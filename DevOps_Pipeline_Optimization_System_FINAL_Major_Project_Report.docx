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7A7CB" w14:textId="375F90AD" w:rsidR="00E9131E" w:rsidRDefault="00000000">
      <w:pPr>
        <w:spacing w:before="1400"/>
        <w:jc w:val="center"/>
      </w:pPr>
      <w:r>
        <w:rPr>
          <w:b/>
          <w:sz w:val="36"/>
        </w:rPr>
        <w:t>MAJOR PROJECT REPORT</w:t>
      </w:r>
    </w:p>
    <w:p w14:paraId="5C8CDA8E" w14:textId="15662F1E" w:rsidR="00E9131E" w:rsidRDefault="00000000">
      <w:pPr>
        <w:spacing w:before="300"/>
        <w:jc w:val="center"/>
      </w:pPr>
      <w:r>
        <w:rPr>
          <w:b/>
          <w:color w:val="1F4E79"/>
          <w:sz w:val="40"/>
        </w:rPr>
        <w:t>DEVOPS PIPELINE OPTIMIZATION SYSTEM</w:t>
      </w:r>
    </w:p>
    <w:p w14:paraId="22A96230" w14:textId="540A5256" w:rsidR="00E9131E" w:rsidRDefault="00000000">
      <w:pPr>
        <w:spacing w:after="80"/>
        <w:jc w:val="center"/>
      </w:pPr>
      <w:r>
        <w:t>Submitted in Partial Fulfillment of the Requirements for the Degree of</w:t>
      </w:r>
    </w:p>
    <w:p w14:paraId="572894CB" w14:textId="77777777" w:rsidR="00E9131E" w:rsidRDefault="00000000">
      <w:pPr>
        <w:spacing w:after="80"/>
        <w:jc w:val="center"/>
      </w:pPr>
      <w:r>
        <w:rPr>
          <w:b/>
          <w:sz w:val="26"/>
        </w:rPr>
        <w:t>MASTER OF COMPUTER APPLICATIONS (MCA)</w:t>
      </w:r>
    </w:p>
    <w:p w14:paraId="4AE102EB" w14:textId="287CA1E5" w:rsidR="00E9131E" w:rsidRDefault="00000000">
      <w:pPr>
        <w:spacing w:after="80"/>
        <w:jc w:val="center"/>
      </w:pPr>
      <w:r>
        <w:t>Third Semester</w:t>
      </w:r>
    </w:p>
    <w:p w14:paraId="3539BCAD" w14:textId="77777777" w:rsidR="00E9131E" w:rsidRDefault="00000000">
      <w:pPr>
        <w:spacing w:after="80"/>
        <w:jc w:val="center"/>
      </w:pPr>
      <w:r>
        <w:t>Academic Session: 2026–2027</w:t>
      </w:r>
    </w:p>
    <w:p w14:paraId="03080162" w14:textId="0316825C" w:rsidR="00E9131E" w:rsidRDefault="00E9131E">
      <w:pPr>
        <w:spacing w:after="80"/>
        <w:jc w:val="center"/>
      </w:pPr>
    </w:p>
    <w:p w14:paraId="6529B97B" w14:textId="77777777" w:rsidR="00E9131E" w:rsidRDefault="00000000">
      <w:pPr>
        <w:spacing w:after="80"/>
        <w:jc w:val="center"/>
      </w:pPr>
      <w:r>
        <w:rPr>
          <w:b/>
        </w:rPr>
        <w:t>Submitted To</w:t>
      </w:r>
    </w:p>
    <w:p w14:paraId="0CBD9C53" w14:textId="0EA7A84A" w:rsidR="00E9131E" w:rsidRDefault="00000000">
      <w:pPr>
        <w:spacing w:after="80"/>
        <w:jc w:val="center"/>
      </w:pPr>
      <w:r>
        <w:t>School of Computer Application and Technology</w:t>
      </w:r>
    </w:p>
    <w:p w14:paraId="6122D133" w14:textId="77777777" w:rsidR="00E9131E" w:rsidRDefault="00000000">
      <w:pPr>
        <w:spacing w:after="80"/>
        <w:jc w:val="center"/>
      </w:pPr>
      <w:r>
        <w:t>Galgotias University</w:t>
      </w:r>
    </w:p>
    <w:p w14:paraId="0FC08273" w14:textId="12566E61" w:rsidR="00E9131E" w:rsidRDefault="00000000">
      <w:pPr>
        <w:spacing w:after="80"/>
        <w:jc w:val="center"/>
      </w:pPr>
      <w:r>
        <w:t>Greater Noida, Uttar Pradesh, India</w:t>
      </w:r>
    </w:p>
    <w:p w14:paraId="67591EFC" w14:textId="423B8DFF" w:rsidR="00E9131E" w:rsidRDefault="00EC4347">
      <w:pPr>
        <w:spacing w:after="80"/>
        <w:jc w:val="center"/>
      </w:pPr>
      <w:r>
        <w:rPr>
          <w:b/>
          <w:noProof/>
          <w:sz w:val="36"/>
        </w:rPr>
        <w:drawing>
          <wp:anchor distT="0" distB="0" distL="114300" distR="114300" simplePos="0" relativeHeight="251660800" behindDoc="0" locked="0" layoutInCell="1" allowOverlap="1" wp14:anchorId="4B16DCE5" wp14:editId="2F919EC6">
            <wp:simplePos x="0" y="0"/>
            <wp:positionH relativeFrom="column">
              <wp:posOffset>2293620</wp:posOffset>
            </wp:positionH>
            <wp:positionV relativeFrom="paragraph">
              <wp:posOffset>91440</wp:posOffset>
            </wp:positionV>
            <wp:extent cx="1550670" cy="1550670"/>
            <wp:effectExtent l="152400" t="152400" r="144780" b="144780"/>
            <wp:wrapNone/>
            <wp:docPr id="175116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60787" name="Picture 1751160787"/>
                    <pic:cNvPicPr/>
                  </pic:nvPicPr>
                  <pic:blipFill>
                    <a:blip r:embed="rId8"/>
                    <a:stretch>
                      <a:fillRect/>
                    </a:stretch>
                  </pic:blipFill>
                  <pic:spPr>
                    <a:xfrm>
                      <a:off x="0" y="0"/>
                      <a:ext cx="1550670" cy="155067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0C86D41E" w14:textId="58835AB4" w:rsidR="00EC4347" w:rsidRDefault="00EC4347">
      <w:pPr>
        <w:spacing w:after="80"/>
        <w:jc w:val="center"/>
        <w:rPr>
          <w:b/>
        </w:rPr>
      </w:pPr>
    </w:p>
    <w:p w14:paraId="09B6B798" w14:textId="041453BD" w:rsidR="00EC4347" w:rsidRDefault="00EC4347">
      <w:pPr>
        <w:spacing w:after="80"/>
        <w:jc w:val="center"/>
        <w:rPr>
          <w:b/>
        </w:rPr>
      </w:pPr>
    </w:p>
    <w:p w14:paraId="4ABD1391" w14:textId="77777777" w:rsidR="00EC4347" w:rsidRDefault="00EC4347">
      <w:pPr>
        <w:spacing w:after="80"/>
        <w:jc w:val="center"/>
        <w:rPr>
          <w:b/>
        </w:rPr>
      </w:pPr>
    </w:p>
    <w:p w14:paraId="0C5C9A88" w14:textId="77777777" w:rsidR="00EC4347" w:rsidRDefault="00EC4347">
      <w:pPr>
        <w:spacing w:after="80"/>
        <w:jc w:val="center"/>
        <w:rPr>
          <w:b/>
        </w:rPr>
      </w:pPr>
    </w:p>
    <w:p w14:paraId="592CEB47" w14:textId="77777777" w:rsidR="00EC4347" w:rsidRDefault="00EC4347">
      <w:pPr>
        <w:spacing w:after="80"/>
        <w:jc w:val="center"/>
        <w:rPr>
          <w:b/>
        </w:rPr>
      </w:pPr>
    </w:p>
    <w:p w14:paraId="108E46CA" w14:textId="77777777" w:rsidR="00EC4347" w:rsidRDefault="00EC4347">
      <w:pPr>
        <w:spacing w:after="80"/>
        <w:jc w:val="center"/>
        <w:rPr>
          <w:b/>
        </w:rPr>
      </w:pPr>
    </w:p>
    <w:p w14:paraId="21837A7D" w14:textId="77777777" w:rsidR="00EC4347" w:rsidRDefault="00EC4347">
      <w:pPr>
        <w:spacing w:after="80"/>
        <w:jc w:val="center"/>
        <w:rPr>
          <w:b/>
        </w:rPr>
      </w:pPr>
    </w:p>
    <w:p w14:paraId="6106A600" w14:textId="3D3E7E63" w:rsidR="00E9131E" w:rsidRDefault="00000000">
      <w:pPr>
        <w:spacing w:after="80"/>
        <w:jc w:val="center"/>
      </w:pPr>
      <w:r>
        <w:rPr>
          <w:b/>
        </w:rPr>
        <w:t>Under the Guidance of</w:t>
      </w:r>
    </w:p>
    <w:p w14:paraId="571B42E3" w14:textId="77777777" w:rsidR="00E9131E" w:rsidRDefault="00000000">
      <w:pPr>
        <w:spacing w:after="80"/>
        <w:jc w:val="center"/>
      </w:pPr>
      <w:r>
        <w:t>Dr. Deepak Kumar Panda</w:t>
      </w:r>
    </w:p>
    <w:p w14:paraId="4BE1E617" w14:textId="77777777" w:rsidR="00E9131E" w:rsidRDefault="00E9131E">
      <w:pPr>
        <w:spacing w:after="80"/>
        <w:jc w:val="center"/>
      </w:pPr>
    </w:p>
    <w:p w14:paraId="3444E236" w14:textId="77777777" w:rsidR="00E9131E" w:rsidRDefault="00000000">
      <w:pPr>
        <w:spacing w:after="80"/>
        <w:jc w:val="center"/>
      </w:pPr>
      <w:r>
        <w:rPr>
          <w:b/>
        </w:rPr>
        <w:t>Submitted By</w:t>
      </w:r>
    </w:p>
    <w:p w14:paraId="51A713FF" w14:textId="77777777" w:rsidR="00E9131E" w:rsidRDefault="00000000">
      <w:pPr>
        <w:spacing w:after="40"/>
        <w:jc w:val="center"/>
      </w:pPr>
      <w:r>
        <w:rPr>
          <w:sz w:val="21"/>
        </w:rPr>
        <w:t>Vishal Yadav  |  Admission No.: 25SCSE2030186  |  Enrollment No.: 25132030877</w:t>
      </w:r>
    </w:p>
    <w:p w14:paraId="11B70A70" w14:textId="77777777" w:rsidR="00E9131E" w:rsidRDefault="00000000">
      <w:pPr>
        <w:spacing w:after="40"/>
        <w:jc w:val="center"/>
      </w:pPr>
      <w:r>
        <w:rPr>
          <w:sz w:val="21"/>
        </w:rPr>
        <w:t>Satyam Tiwari  |  Admission No.: 25SCSE2030189  |  Enrollment No.: 25132030794</w:t>
      </w:r>
    </w:p>
    <w:p w14:paraId="36181446" w14:textId="77777777" w:rsidR="00E9131E" w:rsidRDefault="00000000">
      <w:pPr>
        <w:spacing w:after="40"/>
        <w:jc w:val="center"/>
      </w:pPr>
      <w:r>
        <w:rPr>
          <w:sz w:val="21"/>
        </w:rPr>
        <w:t>Rohit Baghel  |  Admission No.: 25SCSE2030104  |  Enrollment No.: 25132030769</w:t>
      </w:r>
    </w:p>
    <w:p w14:paraId="54CE9400" w14:textId="77777777" w:rsidR="00E9131E" w:rsidRDefault="00000000">
      <w:r>
        <w:br w:type="page"/>
      </w:r>
    </w:p>
    <w:p w14:paraId="1410A449" w14:textId="77777777" w:rsidR="00E9131E" w:rsidRDefault="00000000">
      <w:pPr>
        <w:pStyle w:val="Heading1"/>
      </w:pPr>
      <w:r>
        <w:lastRenderedPageBreak/>
        <w:t>DECLARATION</w:t>
      </w:r>
    </w:p>
    <w:p w14:paraId="5D7B47A7" w14:textId="77777777" w:rsidR="00E9131E" w:rsidRDefault="00000000">
      <w:r>
        <w:t>We hereby declare that the project report titled “DevOps Pipeline Optimization System” has been prepared and submitted by us as a part of the requirements for the Master of Computer Applications (MCA), Third Semester, at School of Computer Application and Technology, Galgotias University.</w:t>
      </w:r>
    </w:p>
    <w:p w14:paraId="5D78C847" w14:textId="77777777" w:rsidR="00E9131E" w:rsidRDefault="00000000">
      <w:r>
        <w:t>This project has been completed under the guidance of Dr. Deepak Kumar Panda. The project is based on our own work and learning during the development of the system.</w:t>
      </w:r>
    </w:p>
    <w:p w14:paraId="7DA83A3C" w14:textId="77777777" w:rsidR="00E9131E" w:rsidRDefault="00000000">
      <w:r>
        <w:t>The project demonstrates an automated delivery setup for a Python Flask application using Git, GitHub, Docker, Terraform, GitHub Actions, Azure Container Registry, and Azure App Service. The implementation details in this report are based on the supplied project files and execution screenshots.</w:t>
      </w:r>
    </w:p>
    <w:p w14:paraId="39CF05F6" w14:textId="77777777" w:rsidR="00E9131E" w:rsidRDefault="00000000">
      <w:r>
        <w:t>We have prepared this report for academic purposes and have presented the available project work as accurately as possible.</w:t>
      </w:r>
    </w:p>
    <w:tbl>
      <w:tblPr>
        <w:tblStyle w:val="TableGrid"/>
        <w:tblW w:w="0" w:type="auto"/>
        <w:jc w:val="center"/>
        <w:tblLook w:val="04A0" w:firstRow="1" w:lastRow="0" w:firstColumn="1" w:lastColumn="0" w:noHBand="0" w:noVBand="1"/>
      </w:tblPr>
      <w:tblGrid>
        <w:gridCol w:w="2409"/>
        <w:gridCol w:w="2409"/>
        <w:gridCol w:w="2410"/>
        <w:gridCol w:w="2410"/>
      </w:tblGrid>
      <w:tr w:rsidR="00E9131E" w14:paraId="72E796E8" w14:textId="77777777">
        <w:trPr>
          <w:tblHeader/>
          <w:jc w:val="center"/>
        </w:trPr>
        <w:tc>
          <w:tcPr>
            <w:tcW w:w="2412" w:type="dxa"/>
            <w:shd w:val="clear" w:color="auto" w:fill="D9EAF7"/>
            <w:vAlign w:val="center"/>
          </w:tcPr>
          <w:p w14:paraId="56247313" w14:textId="77777777" w:rsidR="00E9131E" w:rsidRDefault="00000000">
            <w:r>
              <w:rPr>
                <w:b/>
                <w:sz w:val="18"/>
              </w:rPr>
              <w:t>S. No.</w:t>
            </w:r>
          </w:p>
        </w:tc>
        <w:tc>
          <w:tcPr>
            <w:tcW w:w="2412" w:type="dxa"/>
            <w:shd w:val="clear" w:color="auto" w:fill="D9EAF7"/>
            <w:vAlign w:val="center"/>
          </w:tcPr>
          <w:p w14:paraId="4F5F8F65" w14:textId="77777777" w:rsidR="00E9131E" w:rsidRDefault="00000000">
            <w:r>
              <w:rPr>
                <w:b/>
                <w:sz w:val="18"/>
              </w:rPr>
              <w:t>Team Member</w:t>
            </w:r>
          </w:p>
        </w:tc>
        <w:tc>
          <w:tcPr>
            <w:tcW w:w="2412" w:type="dxa"/>
            <w:shd w:val="clear" w:color="auto" w:fill="D9EAF7"/>
            <w:vAlign w:val="center"/>
          </w:tcPr>
          <w:p w14:paraId="200CFA53" w14:textId="77777777" w:rsidR="00E9131E" w:rsidRDefault="00000000">
            <w:r>
              <w:rPr>
                <w:b/>
                <w:sz w:val="18"/>
              </w:rPr>
              <w:t>Admission No.</w:t>
            </w:r>
          </w:p>
        </w:tc>
        <w:tc>
          <w:tcPr>
            <w:tcW w:w="2412" w:type="dxa"/>
            <w:shd w:val="clear" w:color="auto" w:fill="D9EAF7"/>
            <w:vAlign w:val="center"/>
          </w:tcPr>
          <w:p w14:paraId="2CEBF375" w14:textId="77777777" w:rsidR="00E9131E" w:rsidRDefault="00000000">
            <w:r>
              <w:rPr>
                <w:b/>
                <w:sz w:val="18"/>
              </w:rPr>
              <w:t>Enrollment No.</w:t>
            </w:r>
          </w:p>
        </w:tc>
      </w:tr>
      <w:tr w:rsidR="00E9131E" w14:paraId="3DBC107D" w14:textId="77777777">
        <w:trPr>
          <w:jc w:val="center"/>
        </w:trPr>
        <w:tc>
          <w:tcPr>
            <w:tcW w:w="2412" w:type="dxa"/>
            <w:vAlign w:val="center"/>
          </w:tcPr>
          <w:p w14:paraId="39954675" w14:textId="77777777" w:rsidR="00E9131E" w:rsidRDefault="00000000">
            <w:r>
              <w:rPr>
                <w:sz w:val="18"/>
              </w:rPr>
              <w:t>1</w:t>
            </w:r>
          </w:p>
        </w:tc>
        <w:tc>
          <w:tcPr>
            <w:tcW w:w="2412" w:type="dxa"/>
            <w:vAlign w:val="center"/>
          </w:tcPr>
          <w:p w14:paraId="2EBCB9DE" w14:textId="77777777" w:rsidR="00E9131E" w:rsidRDefault="00000000">
            <w:r>
              <w:rPr>
                <w:sz w:val="18"/>
              </w:rPr>
              <w:t>Vishal Yadav</w:t>
            </w:r>
          </w:p>
        </w:tc>
        <w:tc>
          <w:tcPr>
            <w:tcW w:w="2412" w:type="dxa"/>
            <w:vAlign w:val="center"/>
          </w:tcPr>
          <w:p w14:paraId="19333871" w14:textId="77777777" w:rsidR="00E9131E" w:rsidRDefault="00000000">
            <w:r>
              <w:rPr>
                <w:sz w:val="18"/>
              </w:rPr>
              <w:t>25SCSE2030186</w:t>
            </w:r>
          </w:p>
        </w:tc>
        <w:tc>
          <w:tcPr>
            <w:tcW w:w="2412" w:type="dxa"/>
            <w:vAlign w:val="center"/>
          </w:tcPr>
          <w:p w14:paraId="5D0902C4" w14:textId="77777777" w:rsidR="00E9131E" w:rsidRDefault="00000000">
            <w:r>
              <w:rPr>
                <w:sz w:val="18"/>
              </w:rPr>
              <w:t>25132030877</w:t>
            </w:r>
          </w:p>
        </w:tc>
      </w:tr>
      <w:tr w:rsidR="00E9131E" w14:paraId="08DB9434" w14:textId="77777777">
        <w:trPr>
          <w:jc w:val="center"/>
        </w:trPr>
        <w:tc>
          <w:tcPr>
            <w:tcW w:w="2412" w:type="dxa"/>
            <w:vAlign w:val="center"/>
          </w:tcPr>
          <w:p w14:paraId="72D16BD7" w14:textId="77777777" w:rsidR="00E9131E" w:rsidRDefault="00000000">
            <w:r>
              <w:rPr>
                <w:sz w:val="18"/>
              </w:rPr>
              <w:t>2</w:t>
            </w:r>
          </w:p>
        </w:tc>
        <w:tc>
          <w:tcPr>
            <w:tcW w:w="2412" w:type="dxa"/>
            <w:vAlign w:val="center"/>
          </w:tcPr>
          <w:p w14:paraId="67230E8A" w14:textId="77777777" w:rsidR="00E9131E" w:rsidRDefault="00000000">
            <w:r>
              <w:rPr>
                <w:sz w:val="18"/>
              </w:rPr>
              <w:t>Satyam Tiwari</w:t>
            </w:r>
          </w:p>
        </w:tc>
        <w:tc>
          <w:tcPr>
            <w:tcW w:w="2412" w:type="dxa"/>
            <w:vAlign w:val="center"/>
          </w:tcPr>
          <w:p w14:paraId="46F1B2A7" w14:textId="77777777" w:rsidR="00E9131E" w:rsidRDefault="00000000">
            <w:r>
              <w:rPr>
                <w:sz w:val="18"/>
              </w:rPr>
              <w:t>25SCSE2030189</w:t>
            </w:r>
          </w:p>
        </w:tc>
        <w:tc>
          <w:tcPr>
            <w:tcW w:w="2412" w:type="dxa"/>
            <w:vAlign w:val="center"/>
          </w:tcPr>
          <w:p w14:paraId="415F876F" w14:textId="77777777" w:rsidR="00E9131E" w:rsidRDefault="00000000">
            <w:r>
              <w:rPr>
                <w:sz w:val="18"/>
              </w:rPr>
              <w:t>25132030794</w:t>
            </w:r>
          </w:p>
        </w:tc>
      </w:tr>
      <w:tr w:rsidR="00E9131E" w14:paraId="7431B25E" w14:textId="77777777">
        <w:trPr>
          <w:jc w:val="center"/>
        </w:trPr>
        <w:tc>
          <w:tcPr>
            <w:tcW w:w="2412" w:type="dxa"/>
            <w:vAlign w:val="center"/>
          </w:tcPr>
          <w:p w14:paraId="6AD1516D" w14:textId="77777777" w:rsidR="00E9131E" w:rsidRDefault="00000000">
            <w:r>
              <w:rPr>
                <w:sz w:val="18"/>
              </w:rPr>
              <w:t>3</w:t>
            </w:r>
          </w:p>
        </w:tc>
        <w:tc>
          <w:tcPr>
            <w:tcW w:w="2412" w:type="dxa"/>
            <w:vAlign w:val="center"/>
          </w:tcPr>
          <w:p w14:paraId="7B2DA7D3" w14:textId="77777777" w:rsidR="00E9131E" w:rsidRDefault="00000000">
            <w:r>
              <w:rPr>
                <w:sz w:val="18"/>
              </w:rPr>
              <w:t>Rohit Baghel</w:t>
            </w:r>
          </w:p>
        </w:tc>
        <w:tc>
          <w:tcPr>
            <w:tcW w:w="2412" w:type="dxa"/>
            <w:vAlign w:val="center"/>
          </w:tcPr>
          <w:p w14:paraId="218C32C7" w14:textId="77777777" w:rsidR="00E9131E" w:rsidRDefault="00000000">
            <w:r>
              <w:rPr>
                <w:sz w:val="18"/>
              </w:rPr>
              <w:t>25SCSE2030104</w:t>
            </w:r>
          </w:p>
        </w:tc>
        <w:tc>
          <w:tcPr>
            <w:tcW w:w="2412" w:type="dxa"/>
            <w:vAlign w:val="center"/>
          </w:tcPr>
          <w:p w14:paraId="1A84D024" w14:textId="77777777" w:rsidR="00E9131E" w:rsidRDefault="00000000">
            <w:r>
              <w:rPr>
                <w:sz w:val="18"/>
              </w:rPr>
              <w:t>25132030769</w:t>
            </w:r>
          </w:p>
        </w:tc>
      </w:tr>
    </w:tbl>
    <w:p w14:paraId="3194B051" w14:textId="77777777" w:rsidR="00E9131E" w:rsidRDefault="00000000">
      <w:r>
        <w:t>Signatures: ____________________________    Date: ____________________    Place: Greater Noida, Uttar Pradesh</w:t>
      </w:r>
    </w:p>
    <w:p w14:paraId="303CEA1E" w14:textId="77777777" w:rsidR="00E9131E" w:rsidRDefault="00000000">
      <w:r>
        <w:br w:type="page"/>
      </w:r>
    </w:p>
    <w:p w14:paraId="2BEE60CF" w14:textId="77777777" w:rsidR="00E9131E" w:rsidRDefault="00000000">
      <w:pPr>
        <w:pStyle w:val="Heading1"/>
      </w:pPr>
      <w:r>
        <w:lastRenderedPageBreak/>
        <w:t>ACKNOWLEDGEMENT</w:t>
      </w:r>
    </w:p>
    <w:p w14:paraId="7304ABDB" w14:textId="77777777" w:rsidR="00E9131E" w:rsidRDefault="00000000">
      <w:r>
        <w:t>We would like to express our sincere thanks to Galgotias University and the School of Computer Application and Technology for giving us the opportunity to work on this major project.</w:t>
      </w:r>
    </w:p>
    <w:p w14:paraId="1541D56A" w14:textId="77777777" w:rsidR="00E9131E" w:rsidRDefault="00000000">
      <w:r>
        <w:t>We are thankful to our project guide, Dr. Deepak Kumar Panda, for his guidance and support during the development of this project. His suggestions helped us understand the practical concepts of DevOps, cloud deployment, Docker, Terraform, and CI/CD.</w:t>
      </w:r>
    </w:p>
    <w:p w14:paraId="19A509DE" w14:textId="77777777" w:rsidR="00E9131E" w:rsidRDefault="00000000">
      <w:r>
        <w:t>We also thank the faculty members who provided the academic knowledge and support required to complete the project.</w:t>
      </w:r>
    </w:p>
    <w:p w14:paraId="6B7852A0" w14:textId="77777777" w:rsidR="00E9131E" w:rsidRDefault="00000000">
      <w:r>
        <w:t>Finally, we are grateful to everyone who directly or indirectly supported the development work and preparation of this report.</w:t>
      </w:r>
    </w:p>
    <w:p w14:paraId="0206C12F" w14:textId="77777777" w:rsidR="00E9131E" w:rsidRDefault="00000000">
      <w:r>
        <w:br w:type="page"/>
      </w:r>
    </w:p>
    <w:p w14:paraId="582DE1B1" w14:textId="77777777" w:rsidR="00E9131E" w:rsidRDefault="00000000">
      <w:pPr>
        <w:pStyle w:val="Heading1"/>
      </w:pPr>
      <w:r>
        <w:lastRenderedPageBreak/>
        <w:t>ABSTRACT</w:t>
      </w:r>
    </w:p>
    <w:p w14:paraId="7338374A" w14:textId="77777777" w:rsidR="00E9131E" w:rsidRDefault="00000000">
      <w:r>
        <w:t>The DevOps Pipeline Optimization System demonstrates a practical workflow for packaging a Python Flask web application as a Docker container and making it available through Microsoft Azure. The project combines source-code management, containerization, Infrastructure as Code, CI/CD automation, and cloud hosting in a single academic implementation.</w:t>
      </w:r>
    </w:p>
    <w:p w14:paraId="4EAE099E" w14:textId="77777777" w:rsidR="00E9131E" w:rsidRDefault="00000000">
      <w:r>
        <w:t>The Flask application is maintained in Git and GitHub. Terraform configuration defines the Azure Resource Group, Azure Container Registry (ACR), Linux App Service Plan, and Linux Web App. The GitHub Actions workflow is triggered by a push to the main branch; it checks out the repository, prepares Python 3.9, installs Flask, authenticates to ACR using repository secrets, and builds and pushes the Docker image.</w:t>
      </w:r>
    </w:p>
    <w:p w14:paraId="05B3D66E" w14:textId="77777777" w:rsidR="00E9131E" w:rsidRDefault="00000000">
      <w:r>
        <w:t>The supplied Azure configuration connects the Linux Web App to the ACR image and exposes container port 5000. The submitted screenshots provide evidence of a successful GitHub Actions run, the Azure Web App resource, the Visual Studio Code project, and the final live web application.</w:t>
      </w:r>
    </w:p>
    <w:p w14:paraId="5F36003E" w14:textId="77777777" w:rsidR="00E9131E" w:rsidRDefault="00000000">
      <w:r>
        <w:t>A key implementation detail is that the supplied pipeline.yml does not itself execute Terraform or an explicit Azure App Service deployment command. Terraform is used to provision and configure the Azure resources, while GitHub Actions builds and pushes the container image. The final report therefore describes these responsibilities separately rather than claiming steps that are not present in the workflow file.</w:t>
      </w:r>
    </w:p>
    <w:p w14:paraId="35B432E6" w14:textId="77777777" w:rsidR="00E9131E" w:rsidRDefault="00000000">
      <w:r>
        <w:t>Keywords: DevOps, CI/CD, Flask, Python, Git, GitHub, GitHub Actions, Docker, Terraform, Microsoft Azure, Azure Container Registry, Azure App Service.</w:t>
      </w:r>
    </w:p>
    <w:p w14:paraId="5D117C5E" w14:textId="77777777" w:rsidR="00E9131E" w:rsidRDefault="00000000">
      <w:r>
        <w:br w:type="page"/>
      </w:r>
    </w:p>
    <w:p w14:paraId="02DD01B0" w14:textId="77777777" w:rsidR="00E9131E" w:rsidRDefault="00000000">
      <w:pPr>
        <w:pStyle w:val="Heading1"/>
      </w:pPr>
      <w:r>
        <w:lastRenderedPageBreak/>
        <w:t>TABLE OF CONTENTS</w:t>
      </w:r>
    </w:p>
    <w:p w14:paraId="739660C0" w14:textId="77777777" w:rsidR="00E9131E" w:rsidRDefault="00000000">
      <w:r>
        <w:fldChar w:fldCharType="begin"/>
      </w:r>
      <w:r>
        <w:instrText>TOC \o "1-3" \h \z \u</w:instrText>
      </w:r>
      <w:r>
        <w:fldChar w:fldCharType="separate"/>
      </w:r>
      <w:r>
        <w:fldChar w:fldCharType="end"/>
      </w:r>
    </w:p>
    <w:p w14:paraId="6B0A9F35" w14:textId="77777777" w:rsidR="00E9131E" w:rsidRDefault="00000000">
      <w:r>
        <w:t>Note: The table of contents is generated from the report heading structure and can be updated in Microsoft Word using Update Field.</w:t>
      </w:r>
    </w:p>
    <w:p w14:paraId="118AB5F5" w14:textId="77777777" w:rsidR="00E9131E" w:rsidRDefault="00000000">
      <w:r>
        <w:br w:type="page"/>
      </w:r>
    </w:p>
    <w:p w14:paraId="11733BAB" w14:textId="77777777" w:rsidR="00E9131E" w:rsidRDefault="00000000">
      <w:pPr>
        <w:pStyle w:val="Heading1"/>
      </w:pPr>
      <w:r>
        <w:lastRenderedPageBreak/>
        <w:t>1. INTRODUCTION</w:t>
      </w:r>
    </w:p>
    <w:p w14:paraId="0CC4C36D" w14:textId="77777777" w:rsidR="00E9131E" w:rsidRDefault="00000000">
      <w:pPr>
        <w:pStyle w:val="Heading2"/>
      </w:pPr>
      <w:r>
        <w:t>1.1 Introduction to DevOps</w:t>
      </w:r>
    </w:p>
    <w:p w14:paraId="7389D7D4" w14:textId="77777777" w:rsidR="00E9131E" w:rsidRDefault="00000000">
      <w:r>
        <w:t>DevOps is a software development and delivery approach that connects development activities with operational activities through collaboration and automation. In this project, DevOps practices are applied to source control, containerization, infrastructure management, CI/CD automation, and cloud hosting.</w:t>
      </w:r>
    </w:p>
    <w:p w14:paraId="0A29D8CE" w14:textId="77777777" w:rsidR="00E9131E" w:rsidRDefault="00000000">
      <w:pPr>
        <w:pStyle w:val="Heading2"/>
      </w:pPr>
      <w:r>
        <w:t>1.2 Continuous Integration and Continuous Delivery/Deployment</w:t>
      </w:r>
    </w:p>
    <w:p w14:paraId="026F02D3" w14:textId="77777777" w:rsidR="00E9131E" w:rsidRDefault="00000000">
      <w:r>
        <w:t>Continuous Integration (CI) involves integrating code changes into a shared repository and running automated checks or build steps. Continuous Delivery/Deployment (CD) extends the process toward preparing or releasing application changes. In the supplied project, GitHub Actions provides the automation layer and is configured to start when changes are pushed to the main branch.</w:t>
      </w:r>
    </w:p>
    <w:p w14:paraId="77CBFDAA" w14:textId="77777777" w:rsidR="00E9131E" w:rsidRDefault="00000000">
      <w:pPr>
        <w:pStyle w:val="Heading2"/>
      </w:pPr>
      <w:r>
        <w:t>1.3 Infrastructure as Code</w:t>
      </w:r>
    </w:p>
    <w:p w14:paraId="67CF589F" w14:textId="77777777" w:rsidR="00E9131E" w:rsidRDefault="00000000">
      <w:r>
        <w:t>Infrastructure as Code (IaC) represents cloud infrastructure in configuration files rather than relying only on manual portal configuration. Terraform is used in this project to define the Azure Resource Group, Azure Container Registry, Linux Service Plan, and Linux Web App.</w:t>
      </w:r>
    </w:p>
    <w:p w14:paraId="1887B1E4" w14:textId="77777777" w:rsidR="00E9131E" w:rsidRDefault="00000000">
      <w:pPr>
        <w:pStyle w:val="Heading2"/>
      </w:pPr>
      <w:r>
        <w:t>1.4 Problem Statement</w:t>
      </w:r>
    </w:p>
    <w:p w14:paraId="28C04169" w14:textId="77777777" w:rsidR="00E9131E" w:rsidRDefault="00000000">
      <w:r>
        <w:t>Manual application deployment can require repeated steps such as building an image, configuring cloud resources, authenticating to a registry, and publishing the application. The project addresses this by combining Terraform-based infrastructure configuration with a GitHub Actions workflow for container image creation and registry publishing.</w:t>
      </w:r>
    </w:p>
    <w:p w14:paraId="729A1ADB" w14:textId="77777777" w:rsidR="00E9131E" w:rsidRDefault="00000000">
      <w:pPr>
        <w:pStyle w:val="Heading2"/>
      </w:pPr>
      <w:r>
        <w:t>1.5 Objectives of the Project</w:t>
      </w:r>
    </w:p>
    <w:p w14:paraId="1D0528DD" w14:textId="77777777" w:rsidR="00E9131E" w:rsidRDefault="00000000">
      <w:pPr>
        <w:pStyle w:val="ListBullet"/>
        <w:spacing w:after="60"/>
      </w:pPr>
      <w:r>
        <w:t>Develop a simple web application using Python Flask.</w:t>
      </w:r>
    </w:p>
    <w:p w14:paraId="69FD6FF0" w14:textId="77777777" w:rsidR="00E9131E" w:rsidRDefault="00000000">
      <w:pPr>
        <w:pStyle w:val="ListBullet"/>
        <w:spacing w:after="60"/>
      </w:pPr>
      <w:r>
        <w:t>Maintain the project using Git and GitHub.</w:t>
      </w:r>
    </w:p>
    <w:p w14:paraId="3ABC393B" w14:textId="77777777" w:rsidR="00E9131E" w:rsidRDefault="00000000">
      <w:pPr>
        <w:pStyle w:val="ListBullet"/>
        <w:spacing w:after="60"/>
      </w:pPr>
      <w:r>
        <w:t>Package the Flask application using Docker.</w:t>
      </w:r>
    </w:p>
    <w:p w14:paraId="61EC6D9D" w14:textId="77777777" w:rsidR="00E9131E" w:rsidRDefault="00000000">
      <w:pPr>
        <w:pStyle w:val="ListBullet"/>
        <w:spacing w:after="60"/>
      </w:pPr>
      <w:r>
        <w:t>Define Azure infrastructure using Terraform.</w:t>
      </w:r>
    </w:p>
    <w:p w14:paraId="4636106D" w14:textId="77777777" w:rsidR="00E9131E" w:rsidRDefault="00000000">
      <w:pPr>
        <w:pStyle w:val="ListBullet"/>
        <w:spacing w:after="60"/>
      </w:pPr>
      <w:r>
        <w:t>Automate container image build and push using GitHub Actions.</w:t>
      </w:r>
    </w:p>
    <w:p w14:paraId="2321111F" w14:textId="77777777" w:rsidR="00E9131E" w:rsidRDefault="00000000">
      <w:pPr>
        <w:pStyle w:val="ListBullet"/>
        <w:spacing w:after="60"/>
      </w:pPr>
      <w:r>
        <w:t>Store the Docker image in Azure Container Registry.</w:t>
      </w:r>
    </w:p>
    <w:p w14:paraId="469A9ED7" w14:textId="77777777" w:rsidR="00E9131E" w:rsidRDefault="00000000">
      <w:pPr>
        <w:pStyle w:val="ListBullet"/>
        <w:spacing w:after="60"/>
      </w:pPr>
      <w:r>
        <w:t>Run the application using Azure App Service.</w:t>
      </w:r>
    </w:p>
    <w:p w14:paraId="34CC6A02" w14:textId="77777777" w:rsidR="00E9131E" w:rsidRDefault="00000000">
      <w:pPr>
        <w:pStyle w:val="ListBullet"/>
        <w:spacing w:after="60"/>
      </w:pPr>
      <w:r>
        <w:t>Reduce repeated manual steps in the delivery workflow.</w:t>
      </w:r>
    </w:p>
    <w:p w14:paraId="210BA8A5" w14:textId="77777777" w:rsidR="00E9131E" w:rsidRDefault="00000000">
      <w:pPr>
        <w:pStyle w:val="ListBullet"/>
        <w:spacing w:after="60"/>
      </w:pPr>
      <w:r>
        <w:t>Gain practical understanding of DevOps and cloud deployment tools.</w:t>
      </w:r>
    </w:p>
    <w:p w14:paraId="57517438" w14:textId="77777777" w:rsidR="00E9131E" w:rsidRDefault="00000000">
      <w:pPr>
        <w:pStyle w:val="Heading2"/>
      </w:pPr>
      <w:r>
        <w:t>1.6 Scope of the Project</w:t>
      </w:r>
    </w:p>
    <w:p w14:paraId="6AE45D9C" w14:textId="77777777" w:rsidR="00E9131E" w:rsidRDefault="00000000">
      <w:r>
        <w:t>The project focuses on a small Flask application and its cloud delivery path. The supplied implementation covers application code, Git/GitHub source management, Docker packaging, Terraform configuration for Azure resources, GitHub Actions automation for image publishing, ACR storage, and Azure App Service hosting. Advanced testing, monitoring, orchestration, and multi-environment delivery are identified as future extensions rather than current implementation features.</w:t>
      </w:r>
    </w:p>
    <w:p w14:paraId="55E81EA2" w14:textId="77777777" w:rsidR="00E9131E" w:rsidRDefault="00000000">
      <w:pPr>
        <w:pStyle w:val="Heading1"/>
      </w:pPr>
      <w:r>
        <w:lastRenderedPageBreak/>
        <w:t>2. TOOLS AND TECHNOLOGIES</w:t>
      </w:r>
    </w:p>
    <w:tbl>
      <w:tblPr>
        <w:tblStyle w:val="TableGrid"/>
        <w:tblW w:w="0" w:type="auto"/>
        <w:jc w:val="center"/>
        <w:tblLook w:val="04A0" w:firstRow="1" w:lastRow="0" w:firstColumn="1" w:lastColumn="0" w:noHBand="0" w:noVBand="1"/>
      </w:tblPr>
      <w:tblGrid>
        <w:gridCol w:w="4818"/>
        <w:gridCol w:w="4820"/>
      </w:tblGrid>
      <w:tr w:rsidR="00E9131E" w14:paraId="679C7873" w14:textId="77777777">
        <w:trPr>
          <w:tblHeader/>
          <w:jc w:val="center"/>
        </w:trPr>
        <w:tc>
          <w:tcPr>
            <w:tcW w:w="4824" w:type="dxa"/>
            <w:shd w:val="clear" w:color="auto" w:fill="D9EAF7"/>
            <w:vAlign w:val="center"/>
          </w:tcPr>
          <w:p w14:paraId="44EC1B85" w14:textId="77777777" w:rsidR="00E9131E" w:rsidRDefault="00000000">
            <w:r>
              <w:rPr>
                <w:b/>
                <w:sz w:val="18"/>
              </w:rPr>
              <w:t>Technology</w:t>
            </w:r>
          </w:p>
        </w:tc>
        <w:tc>
          <w:tcPr>
            <w:tcW w:w="4824" w:type="dxa"/>
            <w:shd w:val="clear" w:color="auto" w:fill="D9EAF7"/>
            <w:vAlign w:val="center"/>
          </w:tcPr>
          <w:p w14:paraId="30E8A205" w14:textId="77777777" w:rsidR="00E9131E" w:rsidRDefault="00000000">
            <w:r>
              <w:rPr>
                <w:b/>
                <w:sz w:val="18"/>
              </w:rPr>
              <w:t>Role in the Project</w:t>
            </w:r>
          </w:p>
        </w:tc>
      </w:tr>
      <w:tr w:rsidR="00E9131E" w14:paraId="1D22CAF0" w14:textId="77777777">
        <w:trPr>
          <w:jc w:val="center"/>
        </w:trPr>
        <w:tc>
          <w:tcPr>
            <w:tcW w:w="4824" w:type="dxa"/>
            <w:vAlign w:val="center"/>
          </w:tcPr>
          <w:p w14:paraId="78C5BD6C" w14:textId="77777777" w:rsidR="00E9131E" w:rsidRDefault="00000000">
            <w:r>
              <w:rPr>
                <w:b/>
                <w:sz w:val="18"/>
              </w:rPr>
              <w:t>Python</w:t>
            </w:r>
          </w:p>
        </w:tc>
        <w:tc>
          <w:tcPr>
            <w:tcW w:w="4824" w:type="dxa"/>
            <w:vAlign w:val="center"/>
          </w:tcPr>
          <w:p w14:paraId="5500DCC8" w14:textId="77777777" w:rsidR="00E9131E" w:rsidRDefault="00000000">
            <w:r>
              <w:rPr>
                <w:sz w:val="18"/>
              </w:rPr>
              <w:t>Used for the Flask application and the Python 3.9 runtime in the GitHub Actions workflow.</w:t>
            </w:r>
          </w:p>
        </w:tc>
      </w:tr>
      <w:tr w:rsidR="00E9131E" w14:paraId="26D72DBE" w14:textId="77777777">
        <w:trPr>
          <w:jc w:val="center"/>
        </w:trPr>
        <w:tc>
          <w:tcPr>
            <w:tcW w:w="4824" w:type="dxa"/>
            <w:vAlign w:val="center"/>
          </w:tcPr>
          <w:p w14:paraId="5AD00A57" w14:textId="77777777" w:rsidR="00E9131E" w:rsidRDefault="00000000">
            <w:r>
              <w:rPr>
                <w:b/>
                <w:sz w:val="18"/>
              </w:rPr>
              <w:t>Flask</w:t>
            </w:r>
          </w:p>
        </w:tc>
        <w:tc>
          <w:tcPr>
            <w:tcW w:w="4824" w:type="dxa"/>
            <w:vAlign w:val="center"/>
          </w:tcPr>
          <w:p w14:paraId="7A298B6F" w14:textId="77777777" w:rsidR="00E9131E" w:rsidRDefault="00000000">
            <w:r>
              <w:rPr>
                <w:sz w:val="18"/>
              </w:rPr>
              <w:t>Lightweight Python web framework used to create the application and its root route.</w:t>
            </w:r>
          </w:p>
        </w:tc>
      </w:tr>
      <w:tr w:rsidR="00E9131E" w14:paraId="16FB4012" w14:textId="77777777">
        <w:trPr>
          <w:jc w:val="center"/>
        </w:trPr>
        <w:tc>
          <w:tcPr>
            <w:tcW w:w="4824" w:type="dxa"/>
            <w:vAlign w:val="center"/>
          </w:tcPr>
          <w:p w14:paraId="280294C9" w14:textId="77777777" w:rsidR="00E9131E" w:rsidRDefault="00000000">
            <w:r>
              <w:rPr>
                <w:b/>
                <w:sz w:val="18"/>
              </w:rPr>
              <w:t>Git</w:t>
            </w:r>
          </w:p>
        </w:tc>
        <w:tc>
          <w:tcPr>
            <w:tcW w:w="4824" w:type="dxa"/>
            <w:vAlign w:val="center"/>
          </w:tcPr>
          <w:p w14:paraId="0612B6CB" w14:textId="77777777" w:rsidR="00E9131E" w:rsidRDefault="00000000">
            <w:r>
              <w:rPr>
                <w:sz w:val="18"/>
              </w:rPr>
              <w:t>Version-control system used to track project changes.</w:t>
            </w:r>
          </w:p>
        </w:tc>
      </w:tr>
      <w:tr w:rsidR="00E9131E" w14:paraId="3038DD6B" w14:textId="77777777">
        <w:trPr>
          <w:jc w:val="center"/>
        </w:trPr>
        <w:tc>
          <w:tcPr>
            <w:tcW w:w="4824" w:type="dxa"/>
            <w:vAlign w:val="center"/>
          </w:tcPr>
          <w:p w14:paraId="3FD5C077" w14:textId="77777777" w:rsidR="00E9131E" w:rsidRDefault="00000000">
            <w:r>
              <w:rPr>
                <w:b/>
                <w:sz w:val="18"/>
              </w:rPr>
              <w:t>GitHub</w:t>
            </w:r>
          </w:p>
        </w:tc>
        <w:tc>
          <w:tcPr>
            <w:tcW w:w="4824" w:type="dxa"/>
            <w:vAlign w:val="center"/>
          </w:tcPr>
          <w:p w14:paraId="06456B7A" w14:textId="77777777" w:rsidR="00E9131E" w:rsidRDefault="00000000">
            <w:r>
              <w:rPr>
                <w:sz w:val="18"/>
              </w:rPr>
              <w:t>Remote repository platform used to store the project and host the GitHub Actions workflow.</w:t>
            </w:r>
          </w:p>
        </w:tc>
      </w:tr>
      <w:tr w:rsidR="00E9131E" w14:paraId="0BCBD8AF" w14:textId="77777777">
        <w:trPr>
          <w:jc w:val="center"/>
        </w:trPr>
        <w:tc>
          <w:tcPr>
            <w:tcW w:w="4824" w:type="dxa"/>
            <w:vAlign w:val="center"/>
          </w:tcPr>
          <w:p w14:paraId="10933142" w14:textId="77777777" w:rsidR="00E9131E" w:rsidRDefault="00000000">
            <w:r>
              <w:rPr>
                <w:b/>
                <w:sz w:val="18"/>
              </w:rPr>
              <w:t>GitHub Actions</w:t>
            </w:r>
          </w:p>
        </w:tc>
        <w:tc>
          <w:tcPr>
            <w:tcW w:w="4824" w:type="dxa"/>
            <w:vAlign w:val="center"/>
          </w:tcPr>
          <w:p w14:paraId="79D56D37" w14:textId="77777777" w:rsidR="00E9131E" w:rsidRDefault="00000000">
            <w:r>
              <w:rPr>
                <w:sz w:val="18"/>
              </w:rPr>
              <w:t>Automation service used by the supplied pipeline to checkout code, set up Python, install Flask, authenticate to ACR, and build/push the Docker image.</w:t>
            </w:r>
          </w:p>
        </w:tc>
      </w:tr>
      <w:tr w:rsidR="00E9131E" w14:paraId="113ED578" w14:textId="77777777">
        <w:trPr>
          <w:jc w:val="center"/>
        </w:trPr>
        <w:tc>
          <w:tcPr>
            <w:tcW w:w="4824" w:type="dxa"/>
            <w:vAlign w:val="center"/>
          </w:tcPr>
          <w:p w14:paraId="2644753D" w14:textId="77777777" w:rsidR="00E9131E" w:rsidRDefault="00000000">
            <w:r>
              <w:rPr>
                <w:b/>
                <w:sz w:val="18"/>
              </w:rPr>
              <w:t>Docker</w:t>
            </w:r>
          </w:p>
        </w:tc>
        <w:tc>
          <w:tcPr>
            <w:tcW w:w="4824" w:type="dxa"/>
            <w:vAlign w:val="center"/>
          </w:tcPr>
          <w:p w14:paraId="2B525976" w14:textId="77777777" w:rsidR="00E9131E" w:rsidRDefault="00000000">
            <w:r>
              <w:rPr>
                <w:sz w:val="18"/>
              </w:rPr>
              <w:t>Containerization platform used to package the Flask application into an image.</w:t>
            </w:r>
          </w:p>
        </w:tc>
      </w:tr>
      <w:tr w:rsidR="00E9131E" w14:paraId="170181D5" w14:textId="77777777">
        <w:trPr>
          <w:jc w:val="center"/>
        </w:trPr>
        <w:tc>
          <w:tcPr>
            <w:tcW w:w="4824" w:type="dxa"/>
            <w:vAlign w:val="center"/>
          </w:tcPr>
          <w:p w14:paraId="329008A7" w14:textId="77777777" w:rsidR="00E9131E" w:rsidRDefault="00000000">
            <w:r>
              <w:rPr>
                <w:b/>
                <w:sz w:val="18"/>
              </w:rPr>
              <w:t>Terraform</w:t>
            </w:r>
          </w:p>
        </w:tc>
        <w:tc>
          <w:tcPr>
            <w:tcW w:w="4824" w:type="dxa"/>
            <w:vAlign w:val="center"/>
          </w:tcPr>
          <w:p w14:paraId="5AA8C103" w14:textId="77777777" w:rsidR="00E9131E" w:rsidRDefault="00000000">
            <w:r>
              <w:rPr>
                <w:sz w:val="18"/>
              </w:rPr>
              <w:t>Infrastructure as Code tool used to define the Azure resources and web-app container configuration.</w:t>
            </w:r>
          </w:p>
        </w:tc>
      </w:tr>
      <w:tr w:rsidR="00E9131E" w14:paraId="77382DEE" w14:textId="77777777">
        <w:trPr>
          <w:jc w:val="center"/>
        </w:trPr>
        <w:tc>
          <w:tcPr>
            <w:tcW w:w="4824" w:type="dxa"/>
            <w:vAlign w:val="center"/>
          </w:tcPr>
          <w:p w14:paraId="2FDE97E1" w14:textId="77777777" w:rsidR="00E9131E" w:rsidRDefault="00000000">
            <w:r>
              <w:rPr>
                <w:b/>
                <w:sz w:val="18"/>
              </w:rPr>
              <w:t>Microsoft Azure</w:t>
            </w:r>
          </w:p>
        </w:tc>
        <w:tc>
          <w:tcPr>
            <w:tcW w:w="4824" w:type="dxa"/>
            <w:vAlign w:val="center"/>
          </w:tcPr>
          <w:p w14:paraId="097561DE" w14:textId="77777777" w:rsidR="00E9131E" w:rsidRDefault="00000000">
            <w:r>
              <w:rPr>
                <w:sz w:val="18"/>
              </w:rPr>
              <w:t>Cloud platform hosting the Azure Container Registry and Linux Web App resources used by the project.</w:t>
            </w:r>
          </w:p>
        </w:tc>
      </w:tr>
      <w:tr w:rsidR="00E9131E" w14:paraId="208EF181" w14:textId="77777777">
        <w:trPr>
          <w:jc w:val="center"/>
        </w:trPr>
        <w:tc>
          <w:tcPr>
            <w:tcW w:w="4824" w:type="dxa"/>
            <w:vAlign w:val="center"/>
          </w:tcPr>
          <w:p w14:paraId="4146EAB6" w14:textId="77777777" w:rsidR="00E9131E" w:rsidRDefault="00000000">
            <w:r>
              <w:rPr>
                <w:b/>
                <w:sz w:val="18"/>
              </w:rPr>
              <w:t>Azure Container Registry</w:t>
            </w:r>
          </w:p>
        </w:tc>
        <w:tc>
          <w:tcPr>
            <w:tcW w:w="4824" w:type="dxa"/>
            <w:vAlign w:val="center"/>
          </w:tcPr>
          <w:p w14:paraId="58A72DA5" w14:textId="77777777" w:rsidR="00E9131E" w:rsidRDefault="00000000">
            <w:r>
              <w:rPr>
                <w:sz w:val="18"/>
              </w:rPr>
              <w:t>Private container registry used to store the Docker image mcadevopsreg2026.azurecr.io/mca-devops-app:latest.</w:t>
            </w:r>
          </w:p>
        </w:tc>
      </w:tr>
      <w:tr w:rsidR="00E9131E" w14:paraId="7A93D847" w14:textId="77777777">
        <w:trPr>
          <w:jc w:val="center"/>
        </w:trPr>
        <w:tc>
          <w:tcPr>
            <w:tcW w:w="4824" w:type="dxa"/>
            <w:vAlign w:val="center"/>
          </w:tcPr>
          <w:p w14:paraId="26D39E2F" w14:textId="77777777" w:rsidR="00E9131E" w:rsidRDefault="00000000">
            <w:r>
              <w:rPr>
                <w:b/>
                <w:sz w:val="18"/>
              </w:rPr>
              <w:t>Azure App Service</w:t>
            </w:r>
          </w:p>
        </w:tc>
        <w:tc>
          <w:tcPr>
            <w:tcW w:w="4824" w:type="dxa"/>
            <w:vAlign w:val="center"/>
          </w:tcPr>
          <w:p w14:paraId="1F682D05" w14:textId="77777777" w:rsidR="00E9131E" w:rsidRDefault="00000000">
            <w:r>
              <w:rPr>
                <w:sz w:val="18"/>
              </w:rPr>
              <w:t>Cloud hosting service configured as a Linux Web App that uses the ACR image and exposes port 5000.</w:t>
            </w:r>
          </w:p>
        </w:tc>
      </w:tr>
      <w:tr w:rsidR="00E9131E" w14:paraId="2833B140" w14:textId="77777777">
        <w:trPr>
          <w:jc w:val="center"/>
        </w:trPr>
        <w:tc>
          <w:tcPr>
            <w:tcW w:w="4824" w:type="dxa"/>
            <w:vAlign w:val="center"/>
          </w:tcPr>
          <w:p w14:paraId="14DD163B" w14:textId="77777777" w:rsidR="00E9131E" w:rsidRDefault="00000000">
            <w:r>
              <w:rPr>
                <w:b/>
                <w:sz w:val="18"/>
              </w:rPr>
              <w:t>Visual Studio Code</w:t>
            </w:r>
          </w:p>
        </w:tc>
        <w:tc>
          <w:tcPr>
            <w:tcW w:w="4824" w:type="dxa"/>
            <w:vAlign w:val="center"/>
          </w:tcPr>
          <w:p w14:paraId="00AA816C" w14:textId="77777777" w:rsidR="00E9131E" w:rsidRDefault="00000000">
            <w:r>
              <w:rPr>
                <w:sz w:val="18"/>
              </w:rPr>
              <w:t>Development environment visible in the supplied project-structure screenshot and used to manage the project files.</w:t>
            </w:r>
          </w:p>
        </w:tc>
      </w:tr>
    </w:tbl>
    <w:p w14:paraId="6223B3C0" w14:textId="77777777" w:rsidR="00E9131E" w:rsidRDefault="00000000">
      <w:pPr>
        <w:pStyle w:val="Heading1"/>
      </w:pPr>
      <w:r>
        <w:t>3. SYSTEM WORKFLOW</w:t>
      </w:r>
    </w:p>
    <w:p w14:paraId="0EB3A761" w14:textId="77777777" w:rsidR="00E9131E" w:rsidRDefault="00000000">
      <w:pPr>
        <w:pStyle w:val="Heading2"/>
      </w:pPr>
      <w:r>
        <w:t>3.1 Actual Workflow Derived from the Supplied Files</w:t>
      </w:r>
    </w:p>
    <w:p w14:paraId="1D28EF22" w14:textId="77777777" w:rsidR="00E9131E" w:rsidRDefault="00000000">
      <w:r>
        <w:t>The implementation can be understood as two connected paths: (1) infrastructure configuration through Terraform and (2) application image delivery through GitHub Actions. The supplied Terraform file creates/configures the Azure resources, including the Linux Web App and its ACR image settings. The supplied GitHub Actions workflow then builds and pushes the image to ACR when code is pushed to main.</w:t>
      </w:r>
    </w:p>
    <w:tbl>
      <w:tblPr>
        <w:tblStyle w:val="TableGrid"/>
        <w:tblW w:w="0" w:type="auto"/>
        <w:jc w:val="center"/>
        <w:tblLook w:val="04A0" w:firstRow="1" w:lastRow="0" w:firstColumn="1" w:lastColumn="0" w:noHBand="0" w:noVBand="1"/>
      </w:tblPr>
      <w:tblGrid>
        <w:gridCol w:w="1205"/>
        <w:gridCol w:w="1204"/>
        <w:gridCol w:w="1205"/>
        <w:gridCol w:w="1205"/>
        <w:gridCol w:w="1205"/>
        <w:gridCol w:w="1205"/>
        <w:gridCol w:w="1204"/>
        <w:gridCol w:w="1205"/>
      </w:tblGrid>
      <w:tr w:rsidR="00E9131E" w14:paraId="1315844E" w14:textId="77777777">
        <w:trPr>
          <w:jc w:val="center"/>
        </w:trPr>
        <w:tc>
          <w:tcPr>
            <w:tcW w:w="1206" w:type="dxa"/>
            <w:shd w:val="clear" w:color="auto" w:fill="EAF2F8"/>
            <w:vAlign w:val="center"/>
          </w:tcPr>
          <w:p w14:paraId="466ABC59" w14:textId="77777777" w:rsidR="00E9131E" w:rsidRDefault="00000000">
            <w:r>
              <w:rPr>
                <w:b/>
                <w:sz w:val="15"/>
              </w:rPr>
              <w:t>Developer / VS Code</w:t>
            </w:r>
          </w:p>
        </w:tc>
        <w:tc>
          <w:tcPr>
            <w:tcW w:w="1206" w:type="dxa"/>
            <w:shd w:val="clear" w:color="auto" w:fill="EAF2F8"/>
            <w:vAlign w:val="center"/>
          </w:tcPr>
          <w:p w14:paraId="07C889BD" w14:textId="77777777" w:rsidR="00E9131E" w:rsidRDefault="00000000">
            <w:r>
              <w:rPr>
                <w:b/>
                <w:sz w:val="15"/>
              </w:rPr>
              <w:t>Git</w:t>
            </w:r>
          </w:p>
        </w:tc>
        <w:tc>
          <w:tcPr>
            <w:tcW w:w="1206" w:type="dxa"/>
            <w:shd w:val="clear" w:color="auto" w:fill="EAF2F8"/>
            <w:vAlign w:val="center"/>
          </w:tcPr>
          <w:p w14:paraId="3358BE40" w14:textId="77777777" w:rsidR="00E9131E" w:rsidRDefault="00000000">
            <w:r>
              <w:rPr>
                <w:b/>
                <w:sz w:val="15"/>
              </w:rPr>
              <w:t>GitHub repository</w:t>
            </w:r>
          </w:p>
        </w:tc>
        <w:tc>
          <w:tcPr>
            <w:tcW w:w="1206" w:type="dxa"/>
            <w:shd w:val="clear" w:color="auto" w:fill="EAF2F8"/>
            <w:vAlign w:val="center"/>
          </w:tcPr>
          <w:p w14:paraId="6E8765A1" w14:textId="77777777" w:rsidR="00E9131E" w:rsidRDefault="00000000">
            <w:r>
              <w:rPr>
                <w:b/>
                <w:sz w:val="15"/>
              </w:rPr>
              <w:t>GitHub Actions</w:t>
            </w:r>
          </w:p>
        </w:tc>
        <w:tc>
          <w:tcPr>
            <w:tcW w:w="1206" w:type="dxa"/>
            <w:shd w:val="clear" w:color="auto" w:fill="EAF2F8"/>
            <w:vAlign w:val="center"/>
          </w:tcPr>
          <w:p w14:paraId="5B52BD29" w14:textId="77777777" w:rsidR="00E9131E" w:rsidRDefault="00000000">
            <w:r>
              <w:rPr>
                <w:b/>
                <w:sz w:val="15"/>
              </w:rPr>
              <w:t>Docker build</w:t>
            </w:r>
          </w:p>
        </w:tc>
        <w:tc>
          <w:tcPr>
            <w:tcW w:w="1206" w:type="dxa"/>
            <w:shd w:val="clear" w:color="auto" w:fill="EAF2F8"/>
            <w:vAlign w:val="center"/>
          </w:tcPr>
          <w:p w14:paraId="102FA87C" w14:textId="77777777" w:rsidR="00E9131E" w:rsidRDefault="00000000">
            <w:r>
              <w:rPr>
                <w:b/>
                <w:sz w:val="15"/>
              </w:rPr>
              <w:t>Azure Container Registry</w:t>
            </w:r>
          </w:p>
        </w:tc>
        <w:tc>
          <w:tcPr>
            <w:tcW w:w="1206" w:type="dxa"/>
            <w:shd w:val="clear" w:color="auto" w:fill="EAF2F8"/>
            <w:vAlign w:val="center"/>
          </w:tcPr>
          <w:p w14:paraId="0F5F67AE" w14:textId="77777777" w:rsidR="00E9131E" w:rsidRDefault="00000000">
            <w:r>
              <w:rPr>
                <w:b/>
                <w:sz w:val="15"/>
              </w:rPr>
              <w:t>Azure Linux Web App</w:t>
            </w:r>
          </w:p>
        </w:tc>
        <w:tc>
          <w:tcPr>
            <w:tcW w:w="1206" w:type="dxa"/>
            <w:shd w:val="clear" w:color="auto" w:fill="EAF2F8"/>
            <w:vAlign w:val="center"/>
          </w:tcPr>
          <w:p w14:paraId="5A192E63" w14:textId="77777777" w:rsidR="00E9131E" w:rsidRDefault="00000000">
            <w:r>
              <w:rPr>
                <w:b/>
                <w:sz w:val="15"/>
              </w:rPr>
              <w:t>Live Flask application</w:t>
            </w:r>
          </w:p>
        </w:tc>
      </w:tr>
    </w:tbl>
    <w:p w14:paraId="3B814CDF" w14:textId="77777777" w:rsidR="00E9131E" w:rsidRDefault="00000000">
      <w:r>
        <w:t>Infrastructure path: Terraform configuration → Azure Resource Group + ACR + Linux Service Plan + Linux Web App configuration. Application delivery path: GitHub push → GitHub Actions → Docker build → ACR push → Web App consumes the configured image.</w:t>
      </w:r>
    </w:p>
    <w:p w14:paraId="6A6EEB1D" w14:textId="77777777" w:rsidR="00E9131E" w:rsidRDefault="00000000">
      <w:pPr>
        <w:pStyle w:val="Heading2"/>
      </w:pPr>
      <w:r>
        <w:t>3.2 Step-by-Step Workflow</w:t>
      </w:r>
    </w:p>
    <w:p w14:paraId="3C3EAB26" w14:textId="77777777" w:rsidR="00E9131E" w:rsidRDefault="00000000">
      <w:pPr>
        <w:spacing w:after="80"/>
      </w:pPr>
      <w:r>
        <w:rPr>
          <w:b/>
        </w:rPr>
        <w:t xml:space="preserve">Application development: </w:t>
      </w:r>
      <w:r>
        <w:t>The Flask application is written in app.py and listens on 0.0.0.0:5000.</w:t>
      </w:r>
    </w:p>
    <w:p w14:paraId="4B38B50F" w14:textId="77777777" w:rsidR="00E9131E" w:rsidRDefault="00000000">
      <w:pPr>
        <w:spacing w:after="80"/>
      </w:pPr>
      <w:r>
        <w:rPr>
          <w:b/>
        </w:rPr>
        <w:t xml:space="preserve">Version control: </w:t>
      </w:r>
      <w:r>
        <w:t>Project files are maintained in Git and the GitHub repository.</w:t>
      </w:r>
    </w:p>
    <w:p w14:paraId="5986DBA3" w14:textId="77777777" w:rsidR="00E9131E" w:rsidRDefault="00000000">
      <w:pPr>
        <w:spacing w:after="80"/>
      </w:pPr>
      <w:r>
        <w:rPr>
          <w:b/>
        </w:rPr>
        <w:t xml:space="preserve">Workflow trigger: </w:t>
      </w:r>
      <w:r>
        <w:t>pipeline.yml is configured for push events on the main branch.</w:t>
      </w:r>
    </w:p>
    <w:p w14:paraId="25A4D83B" w14:textId="77777777" w:rsidR="00E9131E" w:rsidRDefault="00000000">
      <w:pPr>
        <w:spacing w:after="80"/>
      </w:pPr>
      <w:r>
        <w:rPr>
          <w:b/>
        </w:rPr>
        <w:lastRenderedPageBreak/>
        <w:t xml:space="preserve">Runner setup: </w:t>
      </w:r>
      <w:r>
        <w:t>GitHub Actions uses an Ubuntu runner and sets up Python 3.9.</w:t>
      </w:r>
    </w:p>
    <w:p w14:paraId="40080502" w14:textId="77777777" w:rsidR="00E9131E" w:rsidRDefault="00000000">
      <w:pPr>
        <w:spacing w:after="80"/>
      </w:pPr>
      <w:r>
        <w:rPr>
          <w:b/>
        </w:rPr>
        <w:t xml:space="preserve">Dependency installation: </w:t>
      </w:r>
      <w:r>
        <w:t>The workflow upgrades pip and installs Flask.</w:t>
      </w:r>
    </w:p>
    <w:p w14:paraId="0EB4F2B3" w14:textId="77777777" w:rsidR="00E9131E" w:rsidRDefault="00000000">
      <w:pPr>
        <w:spacing w:after="80"/>
      </w:pPr>
      <w:r>
        <w:rPr>
          <w:b/>
        </w:rPr>
        <w:t xml:space="preserve">Registry authentication: </w:t>
      </w:r>
      <w:r>
        <w:t>The workflow logs in to mcadevopsreg2026.azurecr.io using ACR_USERNAME and ACR_PASSWORD secrets.</w:t>
      </w:r>
    </w:p>
    <w:p w14:paraId="4ECF6FC1" w14:textId="77777777" w:rsidR="00E9131E" w:rsidRDefault="00000000">
      <w:pPr>
        <w:spacing w:after="80"/>
      </w:pPr>
      <w:r>
        <w:rPr>
          <w:b/>
        </w:rPr>
        <w:t xml:space="preserve">Docker image build: </w:t>
      </w:r>
      <w:r>
        <w:t>The workflow builds the image tagged as mcadevopsreg2026.azurecr.io/mca-devops-app:latest.</w:t>
      </w:r>
    </w:p>
    <w:p w14:paraId="06FF17D5" w14:textId="77777777" w:rsidR="00E9131E" w:rsidRDefault="00000000">
      <w:pPr>
        <w:spacing w:after="80"/>
      </w:pPr>
      <w:r>
        <w:rPr>
          <w:b/>
        </w:rPr>
        <w:t xml:space="preserve">Image push: </w:t>
      </w:r>
      <w:r>
        <w:t>The image is pushed to Azure Container Registry.</w:t>
      </w:r>
    </w:p>
    <w:p w14:paraId="0341FC42" w14:textId="77777777" w:rsidR="00E9131E" w:rsidRDefault="00000000">
      <w:pPr>
        <w:spacing w:after="80"/>
      </w:pPr>
      <w:r>
        <w:rPr>
          <w:b/>
        </w:rPr>
        <w:t xml:space="preserve">Azure hosting: </w:t>
      </w:r>
      <w:r>
        <w:t>Terraform configures the Linux Web App to use the ACR image and sets WEBSITES_PORT to 5000.</w:t>
      </w:r>
    </w:p>
    <w:p w14:paraId="15771418" w14:textId="77777777" w:rsidR="00E9131E" w:rsidRDefault="00000000">
      <w:pPr>
        <w:spacing w:after="80"/>
      </w:pPr>
      <w:r>
        <w:rPr>
          <w:b/>
        </w:rPr>
        <w:t xml:space="preserve">Live output: </w:t>
      </w:r>
      <w:r>
        <w:t>The supplied browser screenshot shows the deployed application at the Azure App Service domain.</w:t>
      </w:r>
    </w:p>
    <w:p w14:paraId="144AA554" w14:textId="77777777" w:rsidR="00E9131E" w:rsidRDefault="00000000">
      <w:pPr>
        <w:pStyle w:val="Heading1"/>
      </w:pPr>
      <w:r>
        <w:t>4. SYSTEM ARCHITECTURE</w:t>
      </w:r>
    </w:p>
    <w:p w14:paraId="0EB5525F" w14:textId="77777777" w:rsidR="00E9131E" w:rsidRDefault="00000000">
      <w:pPr>
        <w:pStyle w:val="Heading2"/>
      </w:pPr>
      <w:r>
        <w:t>4.1 Architecture Description</w:t>
      </w:r>
    </w:p>
    <w:p w14:paraId="5D25CB98" w14:textId="77777777" w:rsidR="00E9131E" w:rsidRDefault="00000000">
      <w:r>
        <w:t>The architecture consists of the development environment, source repository, CI/CD automation, container build process, container registry, and Azure web-hosting layer. Terraform defines the cloud infrastructure and configures the Linux Web App to use the container image in ACR. GitHub Actions is responsible for building and pushing the image.</w:t>
      </w:r>
    </w:p>
    <w:p w14:paraId="0E007232" w14:textId="77777777" w:rsidR="00E9131E" w:rsidRDefault="00000000">
      <w:pPr>
        <w:pStyle w:val="Heading2"/>
      </w:pPr>
      <w:r>
        <w:t>4.2 Architecture Flow</w:t>
      </w:r>
    </w:p>
    <w:p w14:paraId="422991D3" w14:textId="77777777" w:rsidR="00E9131E" w:rsidRDefault="00000000">
      <w:pPr>
        <w:spacing w:after="20"/>
        <w:jc w:val="center"/>
      </w:pPr>
      <w:r>
        <w:rPr>
          <w:b/>
        </w:rPr>
        <w:t>Developer / Visual Studio Code</w:t>
      </w:r>
    </w:p>
    <w:p w14:paraId="4FCC2531" w14:textId="77777777" w:rsidR="00E9131E" w:rsidRDefault="00000000">
      <w:pPr>
        <w:spacing w:after="20"/>
        <w:jc w:val="center"/>
      </w:pPr>
      <w:r>
        <w:t>↓</w:t>
      </w:r>
    </w:p>
    <w:p w14:paraId="65BBA4F6" w14:textId="77777777" w:rsidR="00E9131E" w:rsidRDefault="00000000">
      <w:pPr>
        <w:spacing w:after="20"/>
        <w:jc w:val="center"/>
      </w:pPr>
      <w:r>
        <w:rPr>
          <w:b/>
        </w:rPr>
        <w:t>Git repository / GitHub</w:t>
      </w:r>
    </w:p>
    <w:p w14:paraId="6AB45B3D" w14:textId="77777777" w:rsidR="00E9131E" w:rsidRDefault="00000000">
      <w:pPr>
        <w:spacing w:after="20"/>
        <w:jc w:val="center"/>
      </w:pPr>
      <w:r>
        <w:t>↓</w:t>
      </w:r>
    </w:p>
    <w:p w14:paraId="241D2641" w14:textId="77777777" w:rsidR="00E9131E" w:rsidRDefault="00000000">
      <w:pPr>
        <w:spacing w:after="20"/>
        <w:jc w:val="center"/>
      </w:pPr>
      <w:r>
        <w:rPr>
          <w:b/>
        </w:rPr>
        <w:t>GitHub Actions</w:t>
      </w:r>
    </w:p>
    <w:p w14:paraId="0D513F18" w14:textId="77777777" w:rsidR="00E9131E" w:rsidRDefault="00000000">
      <w:pPr>
        <w:spacing w:after="20"/>
        <w:jc w:val="center"/>
      </w:pPr>
      <w:r>
        <w:t>↓</w:t>
      </w:r>
    </w:p>
    <w:p w14:paraId="00EE2708" w14:textId="77777777" w:rsidR="00E9131E" w:rsidRDefault="00000000">
      <w:pPr>
        <w:spacing w:after="20"/>
        <w:jc w:val="center"/>
      </w:pPr>
      <w:r>
        <w:rPr>
          <w:b/>
        </w:rPr>
        <w:t>Docker image build</w:t>
      </w:r>
    </w:p>
    <w:p w14:paraId="4B5C10EF" w14:textId="77777777" w:rsidR="00E9131E" w:rsidRDefault="00000000">
      <w:pPr>
        <w:spacing w:after="20"/>
        <w:jc w:val="center"/>
      </w:pPr>
      <w:r>
        <w:t>↓</w:t>
      </w:r>
    </w:p>
    <w:p w14:paraId="26026F0D" w14:textId="77777777" w:rsidR="00E9131E" w:rsidRDefault="00000000">
      <w:pPr>
        <w:spacing w:after="20"/>
        <w:jc w:val="center"/>
      </w:pPr>
      <w:r>
        <w:rPr>
          <w:b/>
        </w:rPr>
        <w:t>Azure Container Registry</w:t>
      </w:r>
    </w:p>
    <w:p w14:paraId="466B1CF0" w14:textId="77777777" w:rsidR="00E9131E" w:rsidRDefault="00000000">
      <w:pPr>
        <w:spacing w:after="20"/>
        <w:jc w:val="center"/>
      </w:pPr>
      <w:r>
        <w:t>↓</w:t>
      </w:r>
    </w:p>
    <w:p w14:paraId="16420D83" w14:textId="77777777" w:rsidR="00E9131E" w:rsidRDefault="00000000">
      <w:pPr>
        <w:spacing w:after="20"/>
        <w:jc w:val="center"/>
      </w:pPr>
      <w:r>
        <w:rPr>
          <w:b/>
        </w:rPr>
        <w:t>Azure Linux Web App</w:t>
      </w:r>
    </w:p>
    <w:p w14:paraId="7F0D2AC2" w14:textId="77777777" w:rsidR="00E9131E" w:rsidRDefault="00000000">
      <w:pPr>
        <w:spacing w:after="20"/>
        <w:jc w:val="center"/>
      </w:pPr>
      <w:r>
        <w:t>↓</w:t>
      </w:r>
    </w:p>
    <w:p w14:paraId="372E6251" w14:textId="77777777" w:rsidR="00E9131E" w:rsidRDefault="00000000">
      <w:pPr>
        <w:spacing w:after="20"/>
        <w:jc w:val="center"/>
      </w:pPr>
      <w:r>
        <w:rPr>
          <w:b/>
        </w:rPr>
        <w:t>Live Flask Application</w:t>
      </w:r>
    </w:p>
    <w:p w14:paraId="097E916D" w14:textId="77777777" w:rsidR="00E9131E" w:rsidRDefault="00000000">
      <w:pPr>
        <w:pStyle w:val="Heading2"/>
      </w:pPr>
      <w:r>
        <w:t>4.3 Main Components</w:t>
      </w:r>
    </w:p>
    <w:p w14:paraId="579DA776" w14:textId="77777777" w:rsidR="00E9131E" w:rsidRDefault="00000000">
      <w:pPr>
        <w:spacing w:after="80"/>
      </w:pPr>
      <w:r>
        <w:rPr>
          <w:b/>
        </w:rPr>
        <w:t xml:space="preserve">Developer Environment: </w:t>
      </w:r>
      <w:r>
        <w:t>Visual Studio Code is used to view and manage the project files.</w:t>
      </w:r>
    </w:p>
    <w:p w14:paraId="562E41CB" w14:textId="77777777" w:rsidR="00E9131E" w:rsidRDefault="00000000">
      <w:pPr>
        <w:spacing w:after="80"/>
      </w:pPr>
      <w:r>
        <w:rPr>
          <w:b/>
        </w:rPr>
        <w:t xml:space="preserve">GitHub Repository: </w:t>
      </w:r>
      <w:r>
        <w:t>Stores the source code and project configuration.</w:t>
      </w:r>
    </w:p>
    <w:p w14:paraId="479EE01D" w14:textId="77777777" w:rsidR="00E9131E" w:rsidRDefault="00000000">
      <w:pPr>
        <w:spacing w:after="80"/>
      </w:pPr>
      <w:r>
        <w:rPr>
          <w:b/>
        </w:rPr>
        <w:t xml:space="preserve">GitHub Actions: </w:t>
      </w:r>
      <w:r>
        <w:t>Runs the configured automation workflow on pushes to main.</w:t>
      </w:r>
    </w:p>
    <w:p w14:paraId="35088A6F" w14:textId="77777777" w:rsidR="00E9131E" w:rsidRDefault="00000000">
      <w:pPr>
        <w:spacing w:after="80"/>
      </w:pPr>
      <w:r>
        <w:rPr>
          <w:b/>
        </w:rPr>
        <w:t xml:space="preserve">Terraform: </w:t>
      </w:r>
      <w:r>
        <w:t>Defines Azure resources and the container settings for the Linux Web App.</w:t>
      </w:r>
    </w:p>
    <w:p w14:paraId="23B38C42" w14:textId="77777777" w:rsidR="00E9131E" w:rsidRDefault="00000000">
      <w:pPr>
        <w:spacing w:after="80"/>
      </w:pPr>
      <w:r>
        <w:rPr>
          <w:b/>
        </w:rPr>
        <w:t xml:space="preserve">Docker: </w:t>
      </w:r>
      <w:r>
        <w:t>Packages app.py into a Python 3.9-slim based container image.</w:t>
      </w:r>
    </w:p>
    <w:p w14:paraId="3A1881D7" w14:textId="77777777" w:rsidR="00E9131E" w:rsidRDefault="00000000">
      <w:pPr>
        <w:spacing w:after="80"/>
      </w:pPr>
      <w:r>
        <w:rPr>
          <w:b/>
        </w:rPr>
        <w:lastRenderedPageBreak/>
        <w:t xml:space="preserve">Azure Container Registry: </w:t>
      </w:r>
      <w:r>
        <w:t>Stores the pushed image.</w:t>
      </w:r>
    </w:p>
    <w:p w14:paraId="5939E1FB" w14:textId="77777777" w:rsidR="00E9131E" w:rsidRDefault="00000000">
      <w:pPr>
        <w:spacing w:after="80"/>
      </w:pPr>
      <w:r>
        <w:rPr>
          <w:b/>
        </w:rPr>
        <w:t xml:space="preserve">Azure Linux Web App: </w:t>
      </w:r>
      <w:r>
        <w:t>Runs the configured container and exposes the Flask application.</w:t>
      </w:r>
    </w:p>
    <w:p w14:paraId="1C9F41F6" w14:textId="77777777" w:rsidR="00E9131E" w:rsidRDefault="00000000">
      <w:pPr>
        <w:pStyle w:val="Heading1"/>
      </w:pPr>
      <w:r>
        <w:t>5. PROJECT IMPLEMENTATION</w:t>
      </w:r>
    </w:p>
    <w:p w14:paraId="24B243CD" w14:textId="77777777" w:rsidR="00E9131E" w:rsidRDefault="00000000">
      <w:pPr>
        <w:pStyle w:val="Heading2"/>
      </w:pPr>
      <w:r>
        <w:t>5.1 Flask Application</w:t>
      </w:r>
    </w:p>
    <w:p w14:paraId="65DFC33F" w14:textId="77777777" w:rsidR="00E9131E" w:rsidRDefault="00000000">
      <w:r>
        <w:t>The main application is contained in app.py. It imports Flask, creates the application object, defines the root route, returns the project status page, and starts the development server on host 0.0.0.0 and port 5000. The supplied browser screenshot corresponds to the HTML response produced by this route.</w:t>
      </w:r>
    </w:p>
    <w:p w14:paraId="5452356E" w14:textId="77777777" w:rsidR="00E9131E" w:rsidRDefault="00000000">
      <w:pPr>
        <w:pStyle w:val="Heading2"/>
      </w:pPr>
      <w:r>
        <w:t>5.2 Docker Implementation</w:t>
      </w:r>
    </w:p>
    <w:p w14:paraId="70D8AC3A" w14:textId="77777777" w:rsidR="00E9131E" w:rsidRDefault="00000000">
      <w:r>
        <w:t>The Dockerfile uses python:3.9-slim as the base image, sets /app as the working directory, installs Flask, copies app.py into the image, exposes port 5000, and starts the application with python app.py.</w:t>
      </w:r>
    </w:p>
    <w:p w14:paraId="43542328" w14:textId="77777777" w:rsidR="00E9131E" w:rsidRDefault="00000000">
      <w:pPr>
        <w:pStyle w:val="Heading2"/>
      </w:pPr>
      <w:r>
        <w:t>5.3 Terraform Implementation</w:t>
      </w:r>
    </w:p>
    <w:p w14:paraId="0DD59990" w14:textId="77777777" w:rsidR="00E9131E" w:rsidRDefault="00000000">
      <w:r>
        <w:t>main.tf defines the Azure provider and four major resources: Resource Group, Azure Container Registry, Linux Service Plan, and Linux Web App. The Web App is configured with the ACR login server and image name and receives the registry credentials and WEBSITES_PORT setting through app settings. variable.tf supplies the Central India region and the project resource names.</w:t>
      </w:r>
    </w:p>
    <w:p w14:paraId="5670EF98" w14:textId="77777777" w:rsidR="00E9131E" w:rsidRDefault="00000000">
      <w:pPr>
        <w:pStyle w:val="Heading2"/>
      </w:pPr>
      <w:r>
        <w:t>5.4 GitHub Actions Implementation</w:t>
      </w:r>
    </w:p>
    <w:p w14:paraId="45A48298" w14:textId="77777777" w:rsidR="00E9131E" w:rsidRDefault="00000000">
      <w:r>
        <w:t>The supplied pipeline.yml is triggered by push events on main. It runs on ubuntu-latest, checks out the code, sets up Python 3.9, installs Flask, logs into ACR, builds the Docker image, and pushes the image. The file does not contain Terraform commands or an explicit Azure App Service deployment action; those infrastructure and hosting settings are defined in Terraform.</w:t>
      </w:r>
    </w:p>
    <w:p w14:paraId="5332DC08" w14:textId="77777777" w:rsidR="00E9131E" w:rsidRDefault="00000000">
      <w:pPr>
        <w:pStyle w:val="Heading2"/>
      </w:pPr>
      <w:r>
        <w:t>5.5 Visual Studio Code Project Structure</w:t>
      </w:r>
    </w:p>
    <w:p w14:paraId="612FFE70" w14:textId="77777777" w:rsidR="00E9131E" w:rsidRDefault="00000000">
      <w:r>
        <w:t>The supplied VS Code screenshot shows the project workspace and the Terraform directory. The visible project includes the GitHub workflow, Terraform configuration, application code, Dockerfile, README, and variable definitions.</w:t>
      </w:r>
    </w:p>
    <w:p w14:paraId="0940FF3C" w14:textId="77777777" w:rsidR="00E9131E" w:rsidRDefault="00000000">
      <w:pPr>
        <w:spacing w:after="60"/>
        <w:jc w:val="center"/>
      </w:pPr>
      <w:r>
        <w:rPr>
          <w:noProof/>
        </w:rPr>
        <w:lastRenderedPageBreak/>
        <w:drawing>
          <wp:inline distT="0" distB="0" distL="0" distR="0" wp14:anchorId="648B82D9" wp14:editId="5727BD63">
            <wp:extent cx="5486400" cy="2922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65345.png"/>
                    <pic:cNvPicPr/>
                  </pic:nvPicPr>
                  <pic:blipFill>
                    <a:blip r:embed="rId9"/>
                    <a:stretch>
                      <a:fillRect/>
                    </a:stretch>
                  </pic:blipFill>
                  <pic:spPr>
                    <a:xfrm>
                      <a:off x="0" y="0"/>
                      <a:ext cx="5486400" cy="2922073"/>
                    </a:xfrm>
                    <a:prstGeom prst="rect">
                      <a:avLst/>
                    </a:prstGeom>
                  </pic:spPr>
                </pic:pic>
              </a:graphicData>
            </a:graphic>
          </wp:inline>
        </w:drawing>
      </w:r>
    </w:p>
    <w:p w14:paraId="1D8C4D88" w14:textId="77777777" w:rsidR="00E9131E" w:rsidRDefault="00000000">
      <w:pPr>
        <w:spacing w:after="200"/>
        <w:jc w:val="center"/>
      </w:pPr>
      <w:r>
        <w:rPr>
          <w:b/>
          <w:sz w:val="20"/>
        </w:rPr>
        <w:t>Figure 1: Project Structure in Visual Studio Code</w:t>
      </w:r>
    </w:p>
    <w:p w14:paraId="2A871EBE" w14:textId="77777777" w:rsidR="00E9131E" w:rsidRDefault="00000000">
      <w:pPr>
        <w:pStyle w:val="Heading2"/>
      </w:pPr>
      <w:r>
        <w:t>5.6 Azure Configuration and Hosting</w:t>
      </w:r>
    </w:p>
    <w:p w14:paraId="1CB32BAD" w14:textId="77777777" w:rsidR="00E9131E" w:rsidRDefault="00000000">
      <w:r>
        <w:t>The supplied Azure Portal screenshot shows the Web App named mca-devops-webapp-2026 in Central India, running on Linux with container publishing. It also shows the App Service Plan and the container image reference based on mcadevopsreg2026.azurecr.io/mca-devops-app:latest. The screenshot also displays the default domain mca-devops-webapp-2026.azurewebsites.net.</w:t>
      </w:r>
    </w:p>
    <w:p w14:paraId="209F5EB8" w14:textId="77777777" w:rsidR="00E9131E" w:rsidRDefault="00000000">
      <w:pPr>
        <w:spacing w:after="60"/>
        <w:jc w:val="center"/>
      </w:pPr>
      <w:r>
        <w:rPr>
          <w:noProof/>
        </w:rPr>
        <w:drawing>
          <wp:inline distT="0" distB="0" distL="0" distR="0" wp14:anchorId="2A9950CA" wp14:editId="56BD1658">
            <wp:extent cx="5486400" cy="27818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65248.png"/>
                    <pic:cNvPicPr/>
                  </pic:nvPicPr>
                  <pic:blipFill>
                    <a:blip r:embed="rId10"/>
                    <a:stretch>
                      <a:fillRect/>
                    </a:stretch>
                  </pic:blipFill>
                  <pic:spPr>
                    <a:xfrm>
                      <a:off x="0" y="0"/>
                      <a:ext cx="5486400" cy="2781837"/>
                    </a:xfrm>
                    <a:prstGeom prst="rect">
                      <a:avLst/>
                    </a:prstGeom>
                  </pic:spPr>
                </pic:pic>
              </a:graphicData>
            </a:graphic>
          </wp:inline>
        </w:drawing>
      </w:r>
    </w:p>
    <w:p w14:paraId="1D018EA4" w14:textId="77777777" w:rsidR="00E9131E" w:rsidRDefault="00000000">
      <w:pPr>
        <w:spacing w:after="200"/>
        <w:jc w:val="center"/>
      </w:pPr>
      <w:r>
        <w:rPr>
          <w:b/>
          <w:sz w:val="20"/>
        </w:rPr>
        <w:t>Figure 2: Azure Linux Web App Configuration and Running Resource</w:t>
      </w:r>
    </w:p>
    <w:p w14:paraId="5FC9DC3A" w14:textId="77777777" w:rsidR="00E9131E" w:rsidRDefault="00000000">
      <w:pPr>
        <w:pStyle w:val="Heading1"/>
      </w:pPr>
      <w:r>
        <w:t>6. SOURCE CODE AND CONFIGURATION</w:t>
      </w:r>
    </w:p>
    <w:p w14:paraId="5E12952E" w14:textId="77777777" w:rsidR="00E9131E" w:rsidRDefault="00000000">
      <w:r>
        <w:t>The following code listings reproduce the supplied project files. The listings are included without replacing them with generic examples. The filenames and code correspond to the uploaded project materials.</w:t>
      </w:r>
    </w:p>
    <w:p w14:paraId="09F1E613" w14:textId="77777777" w:rsidR="00E9131E" w:rsidRDefault="00000000">
      <w:pPr>
        <w:pStyle w:val="Heading2"/>
      </w:pPr>
      <w:r>
        <w:lastRenderedPageBreak/>
        <w:t>6.1 app.py</w:t>
      </w:r>
    </w:p>
    <w:p w14:paraId="20140AA5" w14:textId="77777777" w:rsidR="00E9131E" w:rsidRDefault="00000000">
      <w:r>
        <w:t>Main Flask application and root route.</w:t>
      </w:r>
    </w:p>
    <w:p w14:paraId="3BE92812" w14:textId="77777777" w:rsidR="00E9131E" w:rsidRDefault="00000000">
      <w:pPr>
        <w:pStyle w:val="CodeBlock"/>
        <w:shd w:val="clear" w:color="auto" w:fill="F2F2F2"/>
        <w:spacing w:after="0" w:line="240" w:lineRule="auto"/>
        <w:rPr>
          <w:rFonts w:hint="eastAsia"/>
        </w:rPr>
      </w:pPr>
      <w:r>
        <w:t>from flask import Flask</w:t>
      </w:r>
    </w:p>
    <w:p w14:paraId="7AB302FE" w14:textId="77777777" w:rsidR="00E9131E" w:rsidRDefault="00000000">
      <w:pPr>
        <w:pStyle w:val="CodeBlock"/>
        <w:shd w:val="clear" w:color="auto" w:fill="F2F2F2"/>
        <w:spacing w:after="0" w:line="240" w:lineRule="auto"/>
        <w:rPr>
          <w:rFonts w:hint="eastAsia"/>
        </w:rPr>
      </w:pPr>
      <w:r>
        <w:t>app = Flask(__name__)</w:t>
      </w:r>
    </w:p>
    <w:p w14:paraId="4086BCEA" w14:textId="77777777" w:rsidR="00E9131E" w:rsidRDefault="00000000">
      <w:pPr>
        <w:pStyle w:val="CodeBlock"/>
        <w:shd w:val="clear" w:color="auto" w:fill="F2F2F2"/>
        <w:spacing w:after="0" w:line="240" w:lineRule="auto"/>
        <w:rPr>
          <w:rFonts w:hint="eastAsia"/>
        </w:rPr>
      </w:pPr>
      <w:r>
        <w:t xml:space="preserve"> </w:t>
      </w:r>
    </w:p>
    <w:p w14:paraId="0C0A338E" w14:textId="77777777" w:rsidR="00E9131E" w:rsidRDefault="00000000">
      <w:pPr>
        <w:pStyle w:val="CodeBlock"/>
        <w:shd w:val="clear" w:color="auto" w:fill="F2F2F2"/>
        <w:spacing w:after="0" w:line="240" w:lineRule="auto"/>
        <w:rPr>
          <w:rFonts w:hint="eastAsia"/>
        </w:rPr>
      </w:pPr>
      <w:r>
        <w:t>@app.route('/')</w:t>
      </w:r>
    </w:p>
    <w:p w14:paraId="7E687A31" w14:textId="77777777" w:rsidR="00E9131E" w:rsidRDefault="00000000">
      <w:pPr>
        <w:pStyle w:val="CodeBlock"/>
        <w:shd w:val="clear" w:color="auto" w:fill="F2F2F2"/>
        <w:spacing w:after="0" w:line="240" w:lineRule="auto"/>
        <w:rPr>
          <w:rFonts w:hint="eastAsia"/>
        </w:rPr>
      </w:pPr>
      <w:r>
        <w:t>def home():</w:t>
      </w:r>
    </w:p>
    <w:p w14:paraId="09249F11" w14:textId="77777777" w:rsidR="00E9131E" w:rsidRDefault="00000000">
      <w:pPr>
        <w:pStyle w:val="CodeBlock"/>
        <w:shd w:val="clear" w:color="auto" w:fill="F2F2F2"/>
        <w:spacing w:after="0" w:line="240" w:lineRule="auto"/>
        <w:rPr>
          <w:rFonts w:hint="eastAsia"/>
        </w:rPr>
      </w:pPr>
      <w:r>
        <w:t xml:space="preserve">    return """</w:t>
      </w:r>
    </w:p>
    <w:p w14:paraId="5CF70CFD" w14:textId="77777777" w:rsidR="00E9131E" w:rsidRDefault="00000000">
      <w:pPr>
        <w:pStyle w:val="CodeBlock"/>
        <w:shd w:val="clear" w:color="auto" w:fill="F2F2F2"/>
        <w:spacing w:after="0" w:line="240" w:lineRule="auto"/>
        <w:rPr>
          <w:rFonts w:hint="eastAsia"/>
        </w:rPr>
      </w:pPr>
      <w:r>
        <w:t xml:space="preserve">    &lt;div style='text-align:center; padding-top:50px; font-family:Arial;'&gt;</w:t>
      </w:r>
    </w:p>
    <w:p w14:paraId="0CBA407F" w14:textId="77777777" w:rsidR="00E9131E" w:rsidRDefault="00000000">
      <w:pPr>
        <w:pStyle w:val="CodeBlock"/>
        <w:shd w:val="clear" w:color="auto" w:fill="F2F2F2"/>
        <w:spacing w:after="0" w:line="240" w:lineRule="auto"/>
        <w:rPr>
          <w:rFonts w:hint="eastAsia"/>
        </w:rPr>
      </w:pPr>
      <w:r>
        <w:t xml:space="preserve">        &lt;h1 style='color:#0078D4;'&gt;🚀 DevOps Pipeline Optimization System Live!&lt;/h1&gt;</w:t>
      </w:r>
    </w:p>
    <w:p w14:paraId="604901E8" w14:textId="77777777" w:rsidR="00E9131E" w:rsidRDefault="00000000">
      <w:pPr>
        <w:pStyle w:val="CodeBlock"/>
        <w:shd w:val="clear" w:color="auto" w:fill="F2F2F2"/>
        <w:spacing w:after="0" w:line="240" w:lineRule="auto"/>
        <w:rPr>
          <w:rFonts w:hint="eastAsia"/>
        </w:rPr>
      </w:pPr>
      <w:r>
        <w:t xml:space="preserve">        &lt;p&gt;Managed by: Vishal, Satyam &amp; Rohit&lt;/p&gt;</w:t>
      </w:r>
    </w:p>
    <w:p w14:paraId="6BDAFCD7" w14:textId="77777777" w:rsidR="00E9131E" w:rsidRDefault="00000000">
      <w:pPr>
        <w:pStyle w:val="CodeBlock"/>
        <w:shd w:val="clear" w:color="auto" w:fill="F2F2F2"/>
        <w:spacing w:after="0" w:line="240" w:lineRule="auto"/>
        <w:rPr>
          <w:rFonts w:hint="eastAsia"/>
        </w:rPr>
      </w:pPr>
      <w:r>
        <w:t xml:space="preserve">        &lt;p&gt;Status: &lt;b&gt;Application Successfully Deployed via Azure &amp; Docker&lt;/b&gt;&lt;/p&gt;</w:t>
      </w:r>
    </w:p>
    <w:p w14:paraId="4B22C2F5" w14:textId="77777777" w:rsidR="00E9131E" w:rsidRDefault="00000000">
      <w:pPr>
        <w:pStyle w:val="CodeBlock"/>
        <w:shd w:val="clear" w:color="auto" w:fill="F2F2F2"/>
        <w:spacing w:after="0" w:line="240" w:lineRule="auto"/>
        <w:rPr>
          <w:rFonts w:hint="eastAsia"/>
        </w:rPr>
      </w:pPr>
      <w:r>
        <w:t xml:space="preserve">    &lt;/div&gt;</w:t>
      </w:r>
    </w:p>
    <w:p w14:paraId="0F9E1EC7" w14:textId="77777777" w:rsidR="00E9131E" w:rsidRDefault="00000000">
      <w:pPr>
        <w:pStyle w:val="CodeBlock"/>
        <w:shd w:val="clear" w:color="auto" w:fill="F2F2F2"/>
        <w:spacing w:after="0" w:line="240" w:lineRule="auto"/>
        <w:rPr>
          <w:rFonts w:hint="eastAsia"/>
        </w:rPr>
      </w:pPr>
      <w:r>
        <w:t xml:space="preserve">    """</w:t>
      </w:r>
    </w:p>
    <w:p w14:paraId="400F6FBD" w14:textId="77777777" w:rsidR="00E9131E" w:rsidRDefault="00000000">
      <w:pPr>
        <w:pStyle w:val="CodeBlock"/>
        <w:shd w:val="clear" w:color="auto" w:fill="F2F2F2"/>
        <w:spacing w:after="0" w:line="240" w:lineRule="auto"/>
        <w:rPr>
          <w:rFonts w:hint="eastAsia"/>
        </w:rPr>
      </w:pPr>
      <w:r>
        <w:t xml:space="preserve"> </w:t>
      </w:r>
    </w:p>
    <w:p w14:paraId="2B3E8F63" w14:textId="77777777" w:rsidR="00E9131E" w:rsidRDefault="00000000">
      <w:pPr>
        <w:pStyle w:val="CodeBlock"/>
        <w:shd w:val="clear" w:color="auto" w:fill="F2F2F2"/>
        <w:spacing w:after="0" w:line="240" w:lineRule="auto"/>
        <w:rPr>
          <w:rFonts w:hint="eastAsia"/>
        </w:rPr>
      </w:pPr>
      <w:r>
        <w:t>if __name__ == '__main__':</w:t>
      </w:r>
    </w:p>
    <w:p w14:paraId="1A0F87C2" w14:textId="77777777" w:rsidR="00E9131E" w:rsidRDefault="00000000">
      <w:pPr>
        <w:pStyle w:val="CodeBlock"/>
        <w:shd w:val="clear" w:color="auto" w:fill="F2F2F2"/>
        <w:spacing w:after="0" w:line="240" w:lineRule="auto"/>
        <w:rPr>
          <w:rFonts w:hint="eastAsia"/>
        </w:rPr>
      </w:pPr>
      <w:r>
        <w:t xml:space="preserve">    app.run(host='0.0.0.0', port=5000)</w:t>
      </w:r>
    </w:p>
    <w:p w14:paraId="60D7D931" w14:textId="77777777" w:rsidR="00E9131E" w:rsidRDefault="00000000">
      <w:pPr>
        <w:pStyle w:val="Heading2"/>
      </w:pPr>
      <w:r>
        <w:t>6.2 Dockerfile</w:t>
      </w:r>
    </w:p>
    <w:p w14:paraId="53B42416" w14:textId="77777777" w:rsidR="00E9131E" w:rsidRDefault="00000000">
      <w:r>
        <w:t>Container image definition for the Flask application.</w:t>
      </w:r>
    </w:p>
    <w:p w14:paraId="40D9406D" w14:textId="77777777" w:rsidR="00E9131E" w:rsidRDefault="00000000">
      <w:pPr>
        <w:pStyle w:val="CodeBlock"/>
        <w:shd w:val="clear" w:color="auto" w:fill="F2F2F2"/>
        <w:spacing w:after="0" w:line="240" w:lineRule="auto"/>
        <w:rPr>
          <w:rFonts w:hint="eastAsia"/>
        </w:rPr>
      </w:pPr>
      <w:r>
        <w:t>FROM python:3.9-slim</w:t>
      </w:r>
    </w:p>
    <w:p w14:paraId="698966AB" w14:textId="77777777" w:rsidR="00E9131E" w:rsidRDefault="00000000">
      <w:pPr>
        <w:pStyle w:val="CodeBlock"/>
        <w:shd w:val="clear" w:color="auto" w:fill="F2F2F2"/>
        <w:spacing w:after="0" w:line="240" w:lineRule="auto"/>
        <w:rPr>
          <w:rFonts w:hint="eastAsia"/>
        </w:rPr>
      </w:pPr>
      <w:r>
        <w:t>WORKDIR /app</w:t>
      </w:r>
    </w:p>
    <w:p w14:paraId="57349C7D" w14:textId="77777777" w:rsidR="00E9131E" w:rsidRDefault="00000000">
      <w:pPr>
        <w:pStyle w:val="CodeBlock"/>
        <w:shd w:val="clear" w:color="auto" w:fill="F2F2F2"/>
        <w:spacing w:after="0" w:line="240" w:lineRule="auto"/>
        <w:rPr>
          <w:rFonts w:hint="eastAsia"/>
        </w:rPr>
      </w:pPr>
      <w:r>
        <w:t>RUN pip install flask</w:t>
      </w:r>
    </w:p>
    <w:p w14:paraId="1864569B" w14:textId="77777777" w:rsidR="00E9131E" w:rsidRDefault="00000000">
      <w:pPr>
        <w:pStyle w:val="CodeBlock"/>
        <w:shd w:val="clear" w:color="auto" w:fill="F2F2F2"/>
        <w:spacing w:after="0" w:line="240" w:lineRule="auto"/>
        <w:rPr>
          <w:rFonts w:hint="eastAsia"/>
        </w:rPr>
      </w:pPr>
      <w:r>
        <w:t>COPY app.py .</w:t>
      </w:r>
    </w:p>
    <w:p w14:paraId="5C5B4110" w14:textId="77777777" w:rsidR="00E9131E" w:rsidRDefault="00000000">
      <w:pPr>
        <w:pStyle w:val="CodeBlock"/>
        <w:shd w:val="clear" w:color="auto" w:fill="F2F2F2"/>
        <w:spacing w:after="0" w:line="240" w:lineRule="auto"/>
        <w:rPr>
          <w:rFonts w:hint="eastAsia"/>
        </w:rPr>
      </w:pPr>
      <w:r>
        <w:t>EXPOSE 5000</w:t>
      </w:r>
    </w:p>
    <w:p w14:paraId="33DBEAF7" w14:textId="77777777" w:rsidR="00E9131E" w:rsidRDefault="00000000">
      <w:pPr>
        <w:pStyle w:val="CodeBlock"/>
        <w:shd w:val="clear" w:color="auto" w:fill="F2F2F2"/>
        <w:spacing w:after="0" w:line="240" w:lineRule="auto"/>
        <w:rPr>
          <w:rFonts w:hint="eastAsia"/>
        </w:rPr>
      </w:pPr>
      <w:r>
        <w:t>CMD ["python", "app.py"]</w:t>
      </w:r>
    </w:p>
    <w:p w14:paraId="16D1CBA4" w14:textId="77777777" w:rsidR="00E9131E" w:rsidRDefault="00000000">
      <w:pPr>
        <w:pStyle w:val="Heading2"/>
      </w:pPr>
      <w:r>
        <w:t>6.3 main.tf</w:t>
      </w:r>
    </w:p>
    <w:p w14:paraId="097E181E" w14:textId="77777777" w:rsidR="00E9131E" w:rsidRDefault="00000000">
      <w:r>
        <w:t>Terraform configuration for Azure infrastructure and Linux Web App container settings.</w:t>
      </w:r>
    </w:p>
    <w:p w14:paraId="456FD997" w14:textId="77777777" w:rsidR="00E9131E" w:rsidRDefault="00000000">
      <w:pPr>
        <w:pStyle w:val="CodeBlock"/>
        <w:shd w:val="clear" w:color="auto" w:fill="F2F2F2"/>
        <w:spacing w:after="0" w:line="240" w:lineRule="auto"/>
        <w:rPr>
          <w:rFonts w:hint="eastAsia"/>
        </w:rPr>
      </w:pPr>
      <w:r>
        <w:t>terraform {</w:t>
      </w:r>
    </w:p>
    <w:p w14:paraId="6EFB5383" w14:textId="77777777" w:rsidR="00E9131E" w:rsidRDefault="00000000">
      <w:pPr>
        <w:pStyle w:val="CodeBlock"/>
        <w:shd w:val="clear" w:color="auto" w:fill="F2F2F2"/>
        <w:spacing w:after="0" w:line="240" w:lineRule="auto"/>
        <w:rPr>
          <w:rFonts w:hint="eastAsia"/>
        </w:rPr>
      </w:pPr>
      <w:r>
        <w:t xml:space="preserve">  required_version = "&gt;= 1.5.0"</w:t>
      </w:r>
    </w:p>
    <w:p w14:paraId="3ABFCABE" w14:textId="77777777" w:rsidR="00E9131E" w:rsidRDefault="00000000">
      <w:pPr>
        <w:pStyle w:val="CodeBlock"/>
        <w:shd w:val="clear" w:color="auto" w:fill="F2F2F2"/>
        <w:spacing w:after="0" w:line="240" w:lineRule="auto"/>
        <w:rPr>
          <w:rFonts w:hint="eastAsia"/>
        </w:rPr>
      </w:pPr>
      <w:r>
        <w:t xml:space="preserve"> </w:t>
      </w:r>
    </w:p>
    <w:p w14:paraId="6AD1A221" w14:textId="77777777" w:rsidR="00E9131E" w:rsidRDefault="00000000">
      <w:pPr>
        <w:pStyle w:val="CodeBlock"/>
        <w:shd w:val="clear" w:color="auto" w:fill="F2F2F2"/>
        <w:spacing w:after="0" w:line="240" w:lineRule="auto"/>
        <w:rPr>
          <w:rFonts w:hint="eastAsia"/>
        </w:rPr>
      </w:pPr>
      <w:r>
        <w:t xml:space="preserve">  required_providers {</w:t>
      </w:r>
    </w:p>
    <w:p w14:paraId="0745B44B" w14:textId="77777777" w:rsidR="00E9131E" w:rsidRDefault="00000000">
      <w:pPr>
        <w:pStyle w:val="CodeBlock"/>
        <w:shd w:val="clear" w:color="auto" w:fill="F2F2F2"/>
        <w:spacing w:after="0" w:line="240" w:lineRule="auto"/>
        <w:rPr>
          <w:rFonts w:hint="eastAsia"/>
        </w:rPr>
      </w:pPr>
      <w:r>
        <w:t xml:space="preserve">    azurerm = {</w:t>
      </w:r>
    </w:p>
    <w:p w14:paraId="18224EBB" w14:textId="77777777" w:rsidR="00E9131E" w:rsidRDefault="00000000">
      <w:pPr>
        <w:pStyle w:val="CodeBlock"/>
        <w:shd w:val="clear" w:color="auto" w:fill="F2F2F2"/>
        <w:spacing w:after="0" w:line="240" w:lineRule="auto"/>
        <w:rPr>
          <w:rFonts w:hint="eastAsia"/>
        </w:rPr>
      </w:pPr>
      <w:r>
        <w:t xml:space="preserve">      source  = "hashicorp/azurerm"</w:t>
      </w:r>
    </w:p>
    <w:p w14:paraId="77331939" w14:textId="77777777" w:rsidR="00E9131E" w:rsidRDefault="00000000">
      <w:pPr>
        <w:pStyle w:val="CodeBlock"/>
        <w:shd w:val="clear" w:color="auto" w:fill="F2F2F2"/>
        <w:spacing w:after="0" w:line="240" w:lineRule="auto"/>
        <w:rPr>
          <w:rFonts w:hint="eastAsia"/>
        </w:rPr>
      </w:pPr>
      <w:r>
        <w:t xml:space="preserve">      version = "~&gt; 3.110.0"</w:t>
      </w:r>
    </w:p>
    <w:p w14:paraId="7E5B8FDF" w14:textId="77777777" w:rsidR="00E9131E" w:rsidRDefault="00000000">
      <w:pPr>
        <w:pStyle w:val="CodeBlock"/>
        <w:shd w:val="clear" w:color="auto" w:fill="F2F2F2"/>
        <w:spacing w:after="0" w:line="240" w:lineRule="auto"/>
        <w:rPr>
          <w:rFonts w:hint="eastAsia"/>
        </w:rPr>
      </w:pPr>
      <w:r>
        <w:t xml:space="preserve">    }</w:t>
      </w:r>
    </w:p>
    <w:p w14:paraId="19AB5B12" w14:textId="77777777" w:rsidR="00E9131E" w:rsidRDefault="00000000">
      <w:pPr>
        <w:pStyle w:val="CodeBlock"/>
        <w:shd w:val="clear" w:color="auto" w:fill="F2F2F2"/>
        <w:spacing w:after="0" w:line="240" w:lineRule="auto"/>
        <w:rPr>
          <w:rFonts w:hint="eastAsia"/>
        </w:rPr>
      </w:pPr>
      <w:r>
        <w:t xml:space="preserve">  }</w:t>
      </w:r>
    </w:p>
    <w:p w14:paraId="5DD17B28" w14:textId="77777777" w:rsidR="00E9131E" w:rsidRDefault="00000000">
      <w:pPr>
        <w:pStyle w:val="CodeBlock"/>
        <w:shd w:val="clear" w:color="auto" w:fill="F2F2F2"/>
        <w:spacing w:after="0" w:line="240" w:lineRule="auto"/>
        <w:rPr>
          <w:rFonts w:hint="eastAsia"/>
        </w:rPr>
      </w:pPr>
      <w:r>
        <w:t>}</w:t>
      </w:r>
    </w:p>
    <w:p w14:paraId="486EA185" w14:textId="77777777" w:rsidR="00E9131E" w:rsidRDefault="00000000">
      <w:pPr>
        <w:pStyle w:val="CodeBlock"/>
        <w:shd w:val="clear" w:color="auto" w:fill="F2F2F2"/>
        <w:spacing w:after="0" w:line="240" w:lineRule="auto"/>
        <w:rPr>
          <w:rFonts w:hint="eastAsia"/>
        </w:rPr>
      </w:pPr>
      <w:r>
        <w:t xml:space="preserve"> </w:t>
      </w:r>
    </w:p>
    <w:p w14:paraId="57374C0C" w14:textId="77777777" w:rsidR="00E9131E" w:rsidRDefault="00000000">
      <w:pPr>
        <w:pStyle w:val="CodeBlock"/>
        <w:shd w:val="clear" w:color="auto" w:fill="F2F2F2"/>
        <w:spacing w:after="0" w:line="240" w:lineRule="auto"/>
        <w:rPr>
          <w:rFonts w:hint="eastAsia"/>
        </w:rPr>
      </w:pPr>
      <w:r>
        <w:t>provider "azurerm" {</w:t>
      </w:r>
    </w:p>
    <w:p w14:paraId="7F6D554D" w14:textId="77777777" w:rsidR="00E9131E" w:rsidRDefault="00000000">
      <w:pPr>
        <w:pStyle w:val="CodeBlock"/>
        <w:shd w:val="clear" w:color="auto" w:fill="F2F2F2"/>
        <w:spacing w:after="0" w:line="240" w:lineRule="auto"/>
        <w:rPr>
          <w:rFonts w:hint="eastAsia"/>
        </w:rPr>
      </w:pPr>
      <w:r>
        <w:t xml:space="preserve">  features {}</w:t>
      </w:r>
    </w:p>
    <w:p w14:paraId="206E6F39" w14:textId="77777777" w:rsidR="00E9131E" w:rsidRDefault="00000000">
      <w:pPr>
        <w:pStyle w:val="CodeBlock"/>
        <w:shd w:val="clear" w:color="auto" w:fill="F2F2F2"/>
        <w:spacing w:after="0" w:line="240" w:lineRule="auto"/>
        <w:rPr>
          <w:rFonts w:hint="eastAsia"/>
        </w:rPr>
      </w:pPr>
      <w:r>
        <w:t>}</w:t>
      </w:r>
    </w:p>
    <w:p w14:paraId="47ADA81C" w14:textId="77777777" w:rsidR="00E9131E" w:rsidRDefault="00000000">
      <w:pPr>
        <w:pStyle w:val="CodeBlock"/>
        <w:shd w:val="clear" w:color="auto" w:fill="F2F2F2"/>
        <w:spacing w:after="0" w:line="240" w:lineRule="auto"/>
        <w:rPr>
          <w:rFonts w:hint="eastAsia"/>
        </w:rPr>
      </w:pPr>
      <w:r>
        <w:t xml:space="preserve"> </w:t>
      </w:r>
    </w:p>
    <w:p w14:paraId="6C17222C" w14:textId="77777777" w:rsidR="00E9131E" w:rsidRDefault="00000000">
      <w:pPr>
        <w:pStyle w:val="CodeBlock"/>
        <w:shd w:val="clear" w:color="auto" w:fill="F2F2F2"/>
        <w:spacing w:after="0" w:line="240" w:lineRule="auto"/>
        <w:rPr>
          <w:rFonts w:hint="eastAsia"/>
        </w:rPr>
      </w:pPr>
      <w:r>
        <w:t># 1. Resource Group</w:t>
      </w:r>
    </w:p>
    <w:p w14:paraId="4E86D052" w14:textId="77777777" w:rsidR="00E9131E" w:rsidRDefault="00000000">
      <w:pPr>
        <w:pStyle w:val="CodeBlock"/>
        <w:shd w:val="clear" w:color="auto" w:fill="F2F2F2"/>
        <w:spacing w:after="0" w:line="240" w:lineRule="auto"/>
        <w:rPr>
          <w:rFonts w:hint="eastAsia"/>
        </w:rPr>
      </w:pPr>
      <w:r>
        <w:t>resource "azurerm_resource_group" "rg" {</w:t>
      </w:r>
    </w:p>
    <w:p w14:paraId="24F2A7A4" w14:textId="77777777" w:rsidR="00E9131E" w:rsidRDefault="00000000">
      <w:pPr>
        <w:pStyle w:val="CodeBlock"/>
        <w:shd w:val="clear" w:color="auto" w:fill="F2F2F2"/>
        <w:spacing w:after="0" w:line="240" w:lineRule="auto"/>
        <w:rPr>
          <w:rFonts w:hint="eastAsia"/>
        </w:rPr>
      </w:pPr>
      <w:r>
        <w:t xml:space="preserve">  name     = var.resource_group_name</w:t>
      </w:r>
    </w:p>
    <w:p w14:paraId="0C160DDB" w14:textId="77777777" w:rsidR="00E9131E" w:rsidRDefault="00000000">
      <w:pPr>
        <w:pStyle w:val="CodeBlock"/>
        <w:shd w:val="clear" w:color="auto" w:fill="F2F2F2"/>
        <w:spacing w:after="0" w:line="240" w:lineRule="auto"/>
        <w:rPr>
          <w:rFonts w:hint="eastAsia"/>
        </w:rPr>
      </w:pPr>
      <w:r>
        <w:t xml:space="preserve">  location = var.location</w:t>
      </w:r>
    </w:p>
    <w:p w14:paraId="451E44C7" w14:textId="77777777" w:rsidR="00E9131E" w:rsidRDefault="00000000">
      <w:pPr>
        <w:pStyle w:val="CodeBlock"/>
        <w:shd w:val="clear" w:color="auto" w:fill="F2F2F2"/>
        <w:spacing w:after="0" w:line="240" w:lineRule="auto"/>
        <w:rPr>
          <w:rFonts w:hint="eastAsia"/>
        </w:rPr>
      </w:pPr>
      <w:r>
        <w:t>}</w:t>
      </w:r>
    </w:p>
    <w:p w14:paraId="3541654E" w14:textId="77777777" w:rsidR="00E9131E" w:rsidRDefault="00000000">
      <w:pPr>
        <w:pStyle w:val="CodeBlock"/>
        <w:shd w:val="clear" w:color="auto" w:fill="F2F2F2"/>
        <w:spacing w:after="0" w:line="240" w:lineRule="auto"/>
        <w:rPr>
          <w:rFonts w:hint="eastAsia"/>
        </w:rPr>
      </w:pPr>
      <w:r>
        <w:t xml:space="preserve"> </w:t>
      </w:r>
    </w:p>
    <w:p w14:paraId="28D8211A" w14:textId="77777777" w:rsidR="00E9131E" w:rsidRDefault="00000000">
      <w:pPr>
        <w:pStyle w:val="CodeBlock"/>
        <w:shd w:val="clear" w:color="auto" w:fill="F2F2F2"/>
        <w:spacing w:after="0" w:line="240" w:lineRule="auto"/>
        <w:rPr>
          <w:rFonts w:hint="eastAsia"/>
        </w:rPr>
      </w:pPr>
      <w:r>
        <w:t># 2. Azure Container Registry (ACR)</w:t>
      </w:r>
    </w:p>
    <w:p w14:paraId="067AAC07" w14:textId="77777777" w:rsidR="00E9131E" w:rsidRDefault="00000000">
      <w:pPr>
        <w:pStyle w:val="CodeBlock"/>
        <w:shd w:val="clear" w:color="auto" w:fill="F2F2F2"/>
        <w:spacing w:after="0" w:line="240" w:lineRule="auto"/>
        <w:rPr>
          <w:rFonts w:hint="eastAsia"/>
        </w:rPr>
      </w:pPr>
      <w:r>
        <w:t>resource "azurerm_container_registry" "acr" {</w:t>
      </w:r>
    </w:p>
    <w:p w14:paraId="2B264A42" w14:textId="77777777" w:rsidR="00E9131E" w:rsidRDefault="00000000">
      <w:pPr>
        <w:pStyle w:val="CodeBlock"/>
        <w:shd w:val="clear" w:color="auto" w:fill="F2F2F2"/>
        <w:spacing w:after="0" w:line="240" w:lineRule="auto"/>
        <w:rPr>
          <w:rFonts w:hint="eastAsia"/>
        </w:rPr>
      </w:pPr>
      <w:r>
        <w:t xml:space="preserve">  name                = var.acr_name</w:t>
      </w:r>
    </w:p>
    <w:p w14:paraId="76FB84EA" w14:textId="77777777" w:rsidR="00E9131E" w:rsidRDefault="00000000">
      <w:pPr>
        <w:pStyle w:val="CodeBlock"/>
        <w:shd w:val="clear" w:color="auto" w:fill="F2F2F2"/>
        <w:spacing w:after="0" w:line="240" w:lineRule="auto"/>
        <w:rPr>
          <w:rFonts w:hint="eastAsia"/>
        </w:rPr>
      </w:pPr>
      <w:r>
        <w:t xml:space="preserve">  resource_group_name = azurerm_resource_group.rg.name</w:t>
      </w:r>
    </w:p>
    <w:p w14:paraId="2A26F507" w14:textId="77777777" w:rsidR="00E9131E" w:rsidRDefault="00000000">
      <w:pPr>
        <w:pStyle w:val="CodeBlock"/>
        <w:shd w:val="clear" w:color="auto" w:fill="F2F2F2"/>
        <w:spacing w:after="0" w:line="240" w:lineRule="auto"/>
        <w:rPr>
          <w:rFonts w:hint="eastAsia"/>
        </w:rPr>
      </w:pPr>
      <w:r>
        <w:t xml:space="preserve">  location            = azurerm_resource_group.rg.location</w:t>
      </w:r>
    </w:p>
    <w:p w14:paraId="3392D64D" w14:textId="77777777" w:rsidR="00E9131E" w:rsidRDefault="00000000">
      <w:pPr>
        <w:pStyle w:val="CodeBlock"/>
        <w:shd w:val="clear" w:color="auto" w:fill="F2F2F2"/>
        <w:spacing w:after="0" w:line="240" w:lineRule="auto"/>
        <w:rPr>
          <w:rFonts w:hint="eastAsia"/>
        </w:rPr>
      </w:pPr>
      <w:r>
        <w:t xml:space="preserve">  sku                 = "Basic"</w:t>
      </w:r>
    </w:p>
    <w:p w14:paraId="233409C3" w14:textId="77777777" w:rsidR="00E9131E" w:rsidRDefault="00000000">
      <w:pPr>
        <w:pStyle w:val="CodeBlock"/>
        <w:shd w:val="clear" w:color="auto" w:fill="F2F2F2"/>
        <w:spacing w:after="0" w:line="240" w:lineRule="auto"/>
        <w:rPr>
          <w:rFonts w:hint="eastAsia"/>
        </w:rPr>
      </w:pPr>
      <w:r>
        <w:t xml:space="preserve">  admin_enabled       = true</w:t>
      </w:r>
    </w:p>
    <w:p w14:paraId="1E6743C0" w14:textId="77777777" w:rsidR="00E9131E" w:rsidRDefault="00000000">
      <w:pPr>
        <w:pStyle w:val="CodeBlock"/>
        <w:shd w:val="clear" w:color="auto" w:fill="F2F2F2"/>
        <w:spacing w:after="0" w:line="240" w:lineRule="auto"/>
        <w:rPr>
          <w:rFonts w:hint="eastAsia"/>
        </w:rPr>
      </w:pPr>
      <w:r>
        <w:t>}</w:t>
      </w:r>
    </w:p>
    <w:p w14:paraId="7A9EE248" w14:textId="77777777" w:rsidR="00E9131E" w:rsidRDefault="00000000">
      <w:pPr>
        <w:pStyle w:val="CodeBlock"/>
        <w:shd w:val="clear" w:color="auto" w:fill="F2F2F2"/>
        <w:spacing w:after="0" w:line="240" w:lineRule="auto"/>
        <w:rPr>
          <w:rFonts w:hint="eastAsia"/>
        </w:rPr>
      </w:pPr>
      <w:r>
        <w:t xml:space="preserve"> </w:t>
      </w:r>
    </w:p>
    <w:p w14:paraId="3C5BD393" w14:textId="77777777" w:rsidR="00E9131E" w:rsidRDefault="00000000">
      <w:pPr>
        <w:pStyle w:val="CodeBlock"/>
        <w:shd w:val="clear" w:color="auto" w:fill="F2F2F2"/>
        <w:spacing w:after="0" w:line="240" w:lineRule="auto"/>
        <w:rPr>
          <w:rFonts w:hint="eastAsia"/>
        </w:rPr>
      </w:pPr>
      <w:r>
        <w:t># 3. Azure Service Plan (Linux)</w:t>
      </w:r>
    </w:p>
    <w:p w14:paraId="29D08C24" w14:textId="77777777" w:rsidR="00E9131E" w:rsidRDefault="00000000">
      <w:pPr>
        <w:pStyle w:val="CodeBlock"/>
        <w:shd w:val="clear" w:color="auto" w:fill="F2F2F2"/>
        <w:spacing w:after="0" w:line="240" w:lineRule="auto"/>
        <w:rPr>
          <w:rFonts w:hint="eastAsia"/>
        </w:rPr>
      </w:pPr>
      <w:r>
        <w:t>resource "azurerm_service_plan" "asp" {</w:t>
      </w:r>
    </w:p>
    <w:p w14:paraId="409CFD78" w14:textId="77777777" w:rsidR="00E9131E" w:rsidRDefault="00000000">
      <w:pPr>
        <w:pStyle w:val="CodeBlock"/>
        <w:shd w:val="clear" w:color="auto" w:fill="F2F2F2"/>
        <w:spacing w:after="0" w:line="240" w:lineRule="auto"/>
        <w:rPr>
          <w:rFonts w:hint="eastAsia"/>
        </w:rPr>
      </w:pPr>
      <w:r>
        <w:t xml:space="preserve">  name                = "mca-devops-asp"</w:t>
      </w:r>
    </w:p>
    <w:p w14:paraId="61B4CDDE" w14:textId="77777777" w:rsidR="00E9131E" w:rsidRDefault="00000000">
      <w:pPr>
        <w:pStyle w:val="CodeBlock"/>
        <w:shd w:val="clear" w:color="auto" w:fill="F2F2F2"/>
        <w:spacing w:after="0" w:line="240" w:lineRule="auto"/>
        <w:rPr>
          <w:rFonts w:hint="eastAsia"/>
        </w:rPr>
      </w:pPr>
      <w:r>
        <w:t xml:space="preserve">  resource_group_name = azurerm_resource_group.rg.name</w:t>
      </w:r>
    </w:p>
    <w:p w14:paraId="704A9F5A" w14:textId="77777777" w:rsidR="00E9131E" w:rsidRDefault="00000000">
      <w:pPr>
        <w:pStyle w:val="CodeBlock"/>
        <w:shd w:val="clear" w:color="auto" w:fill="F2F2F2"/>
        <w:spacing w:after="0" w:line="240" w:lineRule="auto"/>
        <w:rPr>
          <w:rFonts w:hint="eastAsia"/>
        </w:rPr>
      </w:pPr>
      <w:r>
        <w:t xml:space="preserve">  location            = azurerm_resource_group.rg.location</w:t>
      </w:r>
    </w:p>
    <w:p w14:paraId="79D03A80" w14:textId="77777777" w:rsidR="00E9131E" w:rsidRDefault="00000000">
      <w:pPr>
        <w:pStyle w:val="CodeBlock"/>
        <w:shd w:val="clear" w:color="auto" w:fill="F2F2F2"/>
        <w:spacing w:after="0" w:line="240" w:lineRule="auto"/>
        <w:rPr>
          <w:rFonts w:hint="eastAsia"/>
        </w:rPr>
      </w:pPr>
      <w:r>
        <w:lastRenderedPageBreak/>
        <w:t xml:space="preserve">  os_type             = "Linux"</w:t>
      </w:r>
    </w:p>
    <w:p w14:paraId="4461359D" w14:textId="77777777" w:rsidR="00E9131E" w:rsidRDefault="00000000">
      <w:pPr>
        <w:pStyle w:val="CodeBlock"/>
        <w:shd w:val="clear" w:color="auto" w:fill="F2F2F2"/>
        <w:spacing w:after="0" w:line="240" w:lineRule="auto"/>
        <w:rPr>
          <w:rFonts w:hint="eastAsia"/>
        </w:rPr>
      </w:pPr>
      <w:r>
        <w:t xml:space="preserve">  sku_name            = "B1"</w:t>
      </w:r>
    </w:p>
    <w:p w14:paraId="60529E47" w14:textId="77777777" w:rsidR="00E9131E" w:rsidRDefault="00000000">
      <w:pPr>
        <w:pStyle w:val="CodeBlock"/>
        <w:shd w:val="clear" w:color="auto" w:fill="F2F2F2"/>
        <w:spacing w:after="0" w:line="240" w:lineRule="auto"/>
        <w:rPr>
          <w:rFonts w:hint="eastAsia"/>
        </w:rPr>
      </w:pPr>
      <w:r>
        <w:t>}</w:t>
      </w:r>
    </w:p>
    <w:p w14:paraId="5C8EE641" w14:textId="77777777" w:rsidR="00E9131E" w:rsidRDefault="00000000">
      <w:pPr>
        <w:pStyle w:val="CodeBlock"/>
        <w:shd w:val="clear" w:color="auto" w:fill="F2F2F2"/>
        <w:spacing w:after="0" w:line="240" w:lineRule="auto"/>
        <w:rPr>
          <w:rFonts w:hint="eastAsia"/>
        </w:rPr>
      </w:pPr>
      <w:r>
        <w:t xml:space="preserve"> </w:t>
      </w:r>
    </w:p>
    <w:p w14:paraId="71242AFF" w14:textId="77777777" w:rsidR="00E9131E" w:rsidRDefault="00000000">
      <w:pPr>
        <w:pStyle w:val="CodeBlock"/>
        <w:shd w:val="clear" w:color="auto" w:fill="F2F2F2"/>
        <w:spacing w:after="0" w:line="240" w:lineRule="auto"/>
        <w:rPr>
          <w:rFonts w:hint="eastAsia"/>
        </w:rPr>
      </w:pPr>
      <w:r>
        <w:t># 4. Azure Linux Web App Container Host</w:t>
      </w:r>
    </w:p>
    <w:p w14:paraId="13925B3F" w14:textId="77777777" w:rsidR="00E9131E" w:rsidRDefault="00000000">
      <w:pPr>
        <w:pStyle w:val="CodeBlock"/>
        <w:shd w:val="clear" w:color="auto" w:fill="F2F2F2"/>
        <w:spacing w:after="0" w:line="240" w:lineRule="auto"/>
        <w:rPr>
          <w:rFonts w:hint="eastAsia"/>
        </w:rPr>
      </w:pPr>
      <w:r>
        <w:t>resource "azurerm_linux_web_app" "webapp" {</w:t>
      </w:r>
    </w:p>
    <w:p w14:paraId="70C334DC" w14:textId="77777777" w:rsidR="00E9131E" w:rsidRDefault="00000000">
      <w:pPr>
        <w:pStyle w:val="CodeBlock"/>
        <w:shd w:val="clear" w:color="auto" w:fill="F2F2F2"/>
        <w:spacing w:after="0" w:line="240" w:lineRule="auto"/>
        <w:rPr>
          <w:rFonts w:hint="eastAsia"/>
        </w:rPr>
      </w:pPr>
      <w:r>
        <w:t xml:space="preserve">  name                = var.app_service_name</w:t>
      </w:r>
    </w:p>
    <w:p w14:paraId="0BCFC5E0" w14:textId="77777777" w:rsidR="00E9131E" w:rsidRDefault="00000000">
      <w:pPr>
        <w:pStyle w:val="CodeBlock"/>
        <w:shd w:val="clear" w:color="auto" w:fill="F2F2F2"/>
        <w:spacing w:after="0" w:line="240" w:lineRule="auto"/>
        <w:rPr>
          <w:rFonts w:hint="eastAsia"/>
        </w:rPr>
      </w:pPr>
      <w:r>
        <w:t xml:space="preserve">  resource_group_name = azurerm_resource_group.rg.name</w:t>
      </w:r>
    </w:p>
    <w:p w14:paraId="3CE6CFDB" w14:textId="77777777" w:rsidR="00E9131E" w:rsidRDefault="00000000">
      <w:pPr>
        <w:pStyle w:val="CodeBlock"/>
        <w:shd w:val="clear" w:color="auto" w:fill="F2F2F2"/>
        <w:spacing w:after="0" w:line="240" w:lineRule="auto"/>
        <w:rPr>
          <w:rFonts w:hint="eastAsia"/>
        </w:rPr>
      </w:pPr>
      <w:r>
        <w:t xml:space="preserve">  location            = azurerm_resource_group.rg.location</w:t>
      </w:r>
    </w:p>
    <w:p w14:paraId="7DC0E836" w14:textId="77777777" w:rsidR="00E9131E" w:rsidRDefault="00000000">
      <w:pPr>
        <w:pStyle w:val="CodeBlock"/>
        <w:shd w:val="clear" w:color="auto" w:fill="F2F2F2"/>
        <w:spacing w:after="0" w:line="240" w:lineRule="auto"/>
        <w:rPr>
          <w:rFonts w:hint="eastAsia"/>
        </w:rPr>
      </w:pPr>
      <w:r>
        <w:t xml:space="preserve">  service_plan_id     = azurerm_service_plan.asp.id</w:t>
      </w:r>
    </w:p>
    <w:p w14:paraId="6C994FC8" w14:textId="77777777" w:rsidR="00E9131E" w:rsidRDefault="00000000">
      <w:pPr>
        <w:pStyle w:val="CodeBlock"/>
        <w:shd w:val="clear" w:color="auto" w:fill="F2F2F2"/>
        <w:spacing w:after="0" w:line="240" w:lineRule="auto"/>
        <w:rPr>
          <w:rFonts w:hint="eastAsia"/>
        </w:rPr>
      </w:pPr>
      <w:r>
        <w:t xml:space="preserve"> </w:t>
      </w:r>
    </w:p>
    <w:p w14:paraId="5096A8B6" w14:textId="77777777" w:rsidR="00E9131E" w:rsidRDefault="00000000">
      <w:pPr>
        <w:pStyle w:val="CodeBlock"/>
        <w:shd w:val="clear" w:color="auto" w:fill="F2F2F2"/>
        <w:spacing w:after="0" w:line="240" w:lineRule="auto"/>
        <w:rPr>
          <w:rFonts w:hint="eastAsia"/>
        </w:rPr>
      </w:pPr>
      <w:r>
        <w:t xml:space="preserve">  site_config {</w:t>
      </w:r>
    </w:p>
    <w:p w14:paraId="3ED32E1A" w14:textId="77777777" w:rsidR="00E9131E" w:rsidRDefault="00000000">
      <w:pPr>
        <w:pStyle w:val="CodeBlock"/>
        <w:shd w:val="clear" w:color="auto" w:fill="F2F2F2"/>
        <w:spacing w:after="0" w:line="240" w:lineRule="auto"/>
        <w:rPr>
          <w:rFonts w:hint="eastAsia"/>
        </w:rPr>
      </w:pPr>
      <w:r>
        <w:t xml:space="preserve">    always_on = false</w:t>
      </w:r>
    </w:p>
    <w:p w14:paraId="469C6912" w14:textId="77777777" w:rsidR="00E9131E" w:rsidRDefault="00000000">
      <w:pPr>
        <w:pStyle w:val="CodeBlock"/>
        <w:shd w:val="clear" w:color="auto" w:fill="F2F2F2"/>
        <w:spacing w:after="0" w:line="240" w:lineRule="auto"/>
        <w:rPr>
          <w:rFonts w:hint="eastAsia"/>
        </w:rPr>
      </w:pPr>
      <w:r>
        <w:t xml:space="preserve"> </w:t>
      </w:r>
    </w:p>
    <w:p w14:paraId="7977B845" w14:textId="77777777" w:rsidR="00E9131E" w:rsidRDefault="00000000">
      <w:pPr>
        <w:pStyle w:val="CodeBlock"/>
        <w:shd w:val="clear" w:color="auto" w:fill="F2F2F2"/>
        <w:spacing w:after="0" w:line="240" w:lineRule="auto"/>
        <w:rPr>
          <w:rFonts w:hint="eastAsia"/>
        </w:rPr>
      </w:pPr>
      <w:r>
        <w:t xml:space="preserve">    application_stack {</w:t>
      </w:r>
    </w:p>
    <w:p w14:paraId="00E51C04" w14:textId="77777777" w:rsidR="00E9131E" w:rsidRDefault="00000000">
      <w:pPr>
        <w:pStyle w:val="CodeBlock"/>
        <w:shd w:val="clear" w:color="auto" w:fill="F2F2F2"/>
        <w:spacing w:after="0" w:line="240" w:lineRule="auto"/>
        <w:rPr>
          <w:rFonts w:hint="eastAsia"/>
        </w:rPr>
      </w:pPr>
      <w:r>
        <w:t xml:space="preserve">      docker_image_name   = "${azurerm_container_registry.acr.login_server}/mca-devops-app:latest"</w:t>
      </w:r>
    </w:p>
    <w:p w14:paraId="70707D1F" w14:textId="77777777" w:rsidR="00E9131E" w:rsidRDefault="00000000">
      <w:pPr>
        <w:pStyle w:val="CodeBlock"/>
        <w:shd w:val="clear" w:color="auto" w:fill="F2F2F2"/>
        <w:spacing w:after="0" w:line="240" w:lineRule="auto"/>
        <w:rPr>
          <w:rFonts w:hint="eastAsia"/>
        </w:rPr>
      </w:pPr>
      <w:r>
        <w:t xml:space="preserve">      docker_registry_url = "https://${azurerm_container_registry.acr.login_server}"</w:t>
      </w:r>
    </w:p>
    <w:p w14:paraId="267D0CE5" w14:textId="77777777" w:rsidR="00E9131E" w:rsidRDefault="00000000">
      <w:pPr>
        <w:pStyle w:val="CodeBlock"/>
        <w:shd w:val="clear" w:color="auto" w:fill="F2F2F2"/>
        <w:spacing w:after="0" w:line="240" w:lineRule="auto"/>
        <w:rPr>
          <w:rFonts w:hint="eastAsia"/>
        </w:rPr>
      </w:pPr>
      <w:r>
        <w:t xml:space="preserve">    }</w:t>
      </w:r>
    </w:p>
    <w:p w14:paraId="26646B29" w14:textId="77777777" w:rsidR="00E9131E" w:rsidRDefault="00000000">
      <w:pPr>
        <w:pStyle w:val="CodeBlock"/>
        <w:shd w:val="clear" w:color="auto" w:fill="F2F2F2"/>
        <w:spacing w:after="0" w:line="240" w:lineRule="auto"/>
        <w:rPr>
          <w:rFonts w:hint="eastAsia"/>
        </w:rPr>
      </w:pPr>
      <w:r>
        <w:t xml:space="preserve">  }</w:t>
      </w:r>
    </w:p>
    <w:p w14:paraId="756FBFAF" w14:textId="77777777" w:rsidR="00E9131E" w:rsidRDefault="00000000">
      <w:pPr>
        <w:pStyle w:val="CodeBlock"/>
        <w:shd w:val="clear" w:color="auto" w:fill="F2F2F2"/>
        <w:spacing w:after="0" w:line="240" w:lineRule="auto"/>
        <w:rPr>
          <w:rFonts w:hint="eastAsia"/>
        </w:rPr>
      </w:pPr>
      <w:r>
        <w:t xml:space="preserve"> </w:t>
      </w:r>
    </w:p>
    <w:p w14:paraId="5B199AD4" w14:textId="77777777" w:rsidR="00E9131E" w:rsidRDefault="00000000">
      <w:pPr>
        <w:pStyle w:val="CodeBlock"/>
        <w:shd w:val="clear" w:color="auto" w:fill="F2F2F2"/>
        <w:spacing w:after="0" w:line="240" w:lineRule="auto"/>
        <w:rPr>
          <w:rFonts w:hint="eastAsia"/>
        </w:rPr>
      </w:pPr>
      <w:r>
        <w:t xml:space="preserve">  app_settings = {</w:t>
      </w:r>
    </w:p>
    <w:p w14:paraId="00559368" w14:textId="77777777" w:rsidR="00E9131E" w:rsidRDefault="00000000">
      <w:pPr>
        <w:pStyle w:val="CodeBlock"/>
        <w:shd w:val="clear" w:color="auto" w:fill="F2F2F2"/>
        <w:spacing w:after="0" w:line="240" w:lineRule="auto"/>
        <w:rPr>
          <w:rFonts w:hint="eastAsia"/>
        </w:rPr>
      </w:pPr>
      <w:r>
        <w:t xml:space="preserve">    "DOCKER_REGISTRY_SERVER_URL"      = "https://${azurerm_container_registry.acr.login_server}"</w:t>
      </w:r>
    </w:p>
    <w:p w14:paraId="6E04AED5" w14:textId="77777777" w:rsidR="00E9131E" w:rsidRDefault="00000000">
      <w:pPr>
        <w:pStyle w:val="CodeBlock"/>
        <w:shd w:val="clear" w:color="auto" w:fill="F2F2F2"/>
        <w:spacing w:after="0" w:line="240" w:lineRule="auto"/>
        <w:rPr>
          <w:rFonts w:hint="eastAsia"/>
        </w:rPr>
      </w:pPr>
      <w:r>
        <w:t xml:space="preserve">    "DOCKER_REGISTRY_SERVER_USERNAME" = azurerm_container_registry.acr.admin_username</w:t>
      </w:r>
    </w:p>
    <w:p w14:paraId="44B4081B" w14:textId="77777777" w:rsidR="00E9131E" w:rsidRDefault="00000000">
      <w:pPr>
        <w:pStyle w:val="CodeBlock"/>
        <w:shd w:val="clear" w:color="auto" w:fill="F2F2F2"/>
        <w:spacing w:after="0" w:line="240" w:lineRule="auto"/>
        <w:rPr>
          <w:rFonts w:hint="eastAsia"/>
        </w:rPr>
      </w:pPr>
      <w:r>
        <w:t xml:space="preserve">    "DOCKER_REGISTRY_SERVER_PASSWORD" = azurerm_container_registry.acr.admin_password</w:t>
      </w:r>
    </w:p>
    <w:p w14:paraId="49A7DD3C" w14:textId="77777777" w:rsidR="00E9131E" w:rsidRDefault="00000000">
      <w:pPr>
        <w:pStyle w:val="CodeBlock"/>
        <w:shd w:val="clear" w:color="auto" w:fill="F2F2F2"/>
        <w:spacing w:after="0" w:line="240" w:lineRule="auto"/>
        <w:rPr>
          <w:rFonts w:hint="eastAsia"/>
        </w:rPr>
      </w:pPr>
      <w:r>
        <w:t xml:space="preserve">    "WEBSITES_PORT"                   = "5000"</w:t>
      </w:r>
    </w:p>
    <w:p w14:paraId="47DF1014" w14:textId="77777777" w:rsidR="00E9131E" w:rsidRDefault="00000000">
      <w:pPr>
        <w:pStyle w:val="CodeBlock"/>
        <w:shd w:val="clear" w:color="auto" w:fill="F2F2F2"/>
        <w:spacing w:after="0" w:line="240" w:lineRule="auto"/>
        <w:rPr>
          <w:rFonts w:hint="eastAsia"/>
        </w:rPr>
      </w:pPr>
      <w:r>
        <w:t xml:space="preserve">  }</w:t>
      </w:r>
    </w:p>
    <w:p w14:paraId="53789B78" w14:textId="77777777" w:rsidR="00E9131E" w:rsidRDefault="00000000">
      <w:pPr>
        <w:pStyle w:val="CodeBlock"/>
        <w:shd w:val="clear" w:color="auto" w:fill="F2F2F2"/>
        <w:spacing w:after="0" w:line="240" w:lineRule="auto"/>
        <w:rPr>
          <w:rFonts w:hint="eastAsia"/>
        </w:rPr>
      </w:pPr>
      <w:r>
        <w:t>}</w:t>
      </w:r>
    </w:p>
    <w:p w14:paraId="54F11A04" w14:textId="77777777" w:rsidR="00E9131E" w:rsidRDefault="00000000">
      <w:pPr>
        <w:pStyle w:val="Heading2"/>
      </w:pPr>
      <w:r>
        <w:t>6.4 variable.tf</w:t>
      </w:r>
    </w:p>
    <w:p w14:paraId="407FF9F9" w14:textId="77777777" w:rsidR="00E9131E" w:rsidRDefault="00000000">
      <w:r>
        <w:t>Terraform input variables and project-specific default resource names.</w:t>
      </w:r>
    </w:p>
    <w:p w14:paraId="08A59C3A" w14:textId="77777777" w:rsidR="00E9131E" w:rsidRDefault="00000000">
      <w:pPr>
        <w:pStyle w:val="CodeBlock"/>
        <w:shd w:val="clear" w:color="auto" w:fill="F2F2F2"/>
        <w:spacing w:after="0" w:line="240" w:lineRule="auto"/>
        <w:rPr>
          <w:rFonts w:hint="eastAsia"/>
        </w:rPr>
      </w:pPr>
      <w:r>
        <w:t>variable "location" {</w:t>
      </w:r>
    </w:p>
    <w:p w14:paraId="54671D95" w14:textId="77777777" w:rsidR="00E9131E" w:rsidRDefault="00000000">
      <w:pPr>
        <w:pStyle w:val="CodeBlock"/>
        <w:shd w:val="clear" w:color="auto" w:fill="F2F2F2"/>
        <w:spacing w:after="0" w:line="240" w:lineRule="auto"/>
        <w:rPr>
          <w:rFonts w:hint="eastAsia"/>
        </w:rPr>
      </w:pPr>
      <w:r>
        <w:t xml:space="preserve">  description = "Azure region for deployment"</w:t>
      </w:r>
    </w:p>
    <w:p w14:paraId="12E6C608" w14:textId="77777777" w:rsidR="00E9131E" w:rsidRDefault="00000000">
      <w:pPr>
        <w:pStyle w:val="CodeBlock"/>
        <w:shd w:val="clear" w:color="auto" w:fill="F2F2F2"/>
        <w:spacing w:after="0" w:line="240" w:lineRule="auto"/>
        <w:rPr>
          <w:rFonts w:hint="eastAsia"/>
        </w:rPr>
      </w:pPr>
      <w:r>
        <w:t xml:space="preserve">  type        = string</w:t>
      </w:r>
    </w:p>
    <w:p w14:paraId="3A47DFC6" w14:textId="77777777" w:rsidR="00E9131E" w:rsidRDefault="00000000">
      <w:pPr>
        <w:pStyle w:val="CodeBlock"/>
        <w:shd w:val="clear" w:color="auto" w:fill="F2F2F2"/>
        <w:spacing w:after="0" w:line="240" w:lineRule="auto"/>
        <w:rPr>
          <w:rFonts w:hint="eastAsia"/>
        </w:rPr>
      </w:pPr>
      <w:r>
        <w:t xml:space="preserve">  default     = "Central India"</w:t>
      </w:r>
    </w:p>
    <w:p w14:paraId="7260719D" w14:textId="77777777" w:rsidR="00E9131E" w:rsidRDefault="00000000">
      <w:pPr>
        <w:pStyle w:val="CodeBlock"/>
        <w:shd w:val="clear" w:color="auto" w:fill="F2F2F2"/>
        <w:spacing w:after="0" w:line="240" w:lineRule="auto"/>
        <w:rPr>
          <w:rFonts w:hint="eastAsia"/>
        </w:rPr>
      </w:pPr>
      <w:r>
        <w:t>}</w:t>
      </w:r>
    </w:p>
    <w:p w14:paraId="78F38732" w14:textId="77777777" w:rsidR="00E9131E" w:rsidRDefault="00000000">
      <w:pPr>
        <w:pStyle w:val="CodeBlock"/>
        <w:shd w:val="clear" w:color="auto" w:fill="F2F2F2"/>
        <w:spacing w:after="0" w:line="240" w:lineRule="auto"/>
        <w:rPr>
          <w:rFonts w:hint="eastAsia"/>
        </w:rPr>
      </w:pPr>
      <w:r>
        <w:t xml:space="preserve"> </w:t>
      </w:r>
    </w:p>
    <w:p w14:paraId="31969069" w14:textId="77777777" w:rsidR="00E9131E" w:rsidRDefault="00000000">
      <w:pPr>
        <w:pStyle w:val="CodeBlock"/>
        <w:shd w:val="clear" w:color="auto" w:fill="F2F2F2"/>
        <w:spacing w:after="0" w:line="240" w:lineRule="auto"/>
        <w:rPr>
          <w:rFonts w:hint="eastAsia"/>
        </w:rPr>
      </w:pPr>
      <w:r>
        <w:t>variable "resource_group_name" {</w:t>
      </w:r>
    </w:p>
    <w:p w14:paraId="782EE0BC" w14:textId="77777777" w:rsidR="00E9131E" w:rsidRDefault="00000000">
      <w:pPr>
        <w:pStyle w:val="CodeBlock"/>
        <w:shd w:val="clear" w:color="auto" w:fill="F2F2F2"/>
        <w:spacing w:after="0" w:line="240" w:lineRule="auto"/>
        <w:rPr>
          <w:rFonts w:hint="eastAsia"/>
        </w:rPr>
      </w:pPr>
      <w:r>
        <w:t xml:space="preserve">  description = "Resource Group Name"</w:t>
      </w:r>
    </w:p>
    <w:p w14:paraId="39708F46" w14:textId="77777777" w:rsidR="00E9131E" w:rsidRDefault="00000000">
      <w:pPr>
        <w:pStyle w:val="CodeBlock"/>
        <w:shd w:val="clear" w:color="auto" w:fill="F2F2F2"/>
        <w:spacing w:after="0" w:line="240" w:lineRule="auto"/>
        <w:rPr>
          <w:rFonts w:hint="eastAsia"/>
        </w:rPr>
      </w:pPr>
      <w:r>
        <w:t xml:space="preserve">  type        = string</w:t>
      </w:r>
    </w:p>
    <w:p w14:paraId="2E353763" w14:textId="77777777" w:rsidR="00E9131E" w:rsidRDefault="00000000">
      <w:pPr>
        <w:pStyle w:val="CodeBlock"/>
        <w:shd w:val="clear" w:color="auto" w:fill="F2F2F2"/>
        <w:spacing w:after="0" w:line="240" w:lineRule="auto"/>
        <w:rPr>
          <w:rFonts w:hint="eastAsia"/>
        </w:rPr>
      </w:pPr>
      <w:r>
        <w:t xml:space="preserve">  default     = "mca-devops-rg"</w:t>
      </w:r>
    </w:p>
    <w:p w14:paraId="4A9AAB54" w14:textId="77777777" w:rsidR="00E9131E" w:rsidRDefault="00000000">
      <w:pPr>
        <w:pStyle w:val="CodeBlock"/>
        <w:shd w:val="clear" w:color="auto" w:fill="F2F2F2"/>
        <w:spacing w:after="0" w:line="240" w:lineRule="auto"/>
        <w:rPr>
          <w:rFonts w:hint="eastAsia"/>
        </w:rPr>
      </w:pPr>
      <w:r>
        <w:t>}</w:t>
      </w:r>
    </w:p>
    <w:p w14:paraId="2AAB919B" w14:textId="77777777" w:rsidR="00E9131E" w:rsidRDefault="00000000">
      <w:pPr>
        <w:pStyle w:val="CodeBlock"/>
        <w:shd w:val="clear" w:color="auto" w:fill="F2F2F2"/>
        <w:spacing w:after="0" w:line="240" w:lineRule="auto"/>
        <w:rPr>
          <w:rFonts w:hint="eastAsia"/>
        </w:rPr>
      </w:pPr>
      <w:r>
        <w:t xml:space="preserve"> </w:t>
      </w:r>
    </w:p>
    <w:p w14:paraId="12FDA3DB" w14:textId="77777777" w:rsidR="00E9131E" w:rsidRDefault="00000000">
      <w:pPr>
        <w:pStyle w:val="CodeBlock"/>
        <w:shd w:val="clear" w:color="auto" w:fill="F2F2F2"/>
        <w:spacing w:after="0" w:line="240" w:lineRule="auto"/>
        <w:rPr>
          <w:rFonts w:hint="eastAsia"/>
        </w:rPr>
      </w:pPr>
      <w:r>
        <w:t>variable "acr_name" {</w:t>
      </w:r>
    </w:p>
    <w:p w14:paraId="2783B30B" w14:textId="77777777" w:rsidR="00E9131E" w:rsidRDefault="00000000">
      <w:pPr>
        <w:pStyle w:val="CodeBlock"/>
        <w:shd w:val="clear" w:color="auto" w:fill="F2F2F2"/>
        <w:spacing w:after="0" w:line="240" w:lineRule="auto"/>
        <w:rPr>
          <w:rFonts w:hint="eastAsia"/>
        </w:rPr>
      </w:pPr>
      <w:r>
        <w:t xml:space="preserve">  description = "Azure Container Registry Name (alphanumeric only, must be globally unique)"</w:t>
      </w:r>
    </w:p>
    <w:p w14:paraId="02788677" w14:textId="77777777" w:rsidR="00E9131E" w:rsidRDefault="00000000">
      <w:pPr>
        <w:pStyle w:val="CodeBlock"/>
        <w:shd w:val="clear" w:color="auto" w:fill="F2F2F2"/>
        <w:spacing w:after="0" w:line="240" w:lineRule="auto"/>
        <w:rPr>
          <w:rFonts w:hint="eastAsia"/>
        </w:rPr>
      </w:pPr>
      <w:r>
        <w:t xml:space="preserve">  type        = string</w:t>
      </w:r>
    </w:p>
    <w:p w14:paraId="64CB320F" w14:textId="77777777" w:rsidR="00E9131E" w:rsidRDefault="00000000">
      <w:pPr>
        <w:pStyle w:val="CodeBlock"/>
        <w:shd w:val="clear" w:color="auto" w:fill="F2F2F2"/>
        <w:spacing w:after="0" w:line="240" w:lineRule="auto"/>
        <w:rPr>
          <w:rFonts w:hint="eastAsia"/>
        </w:rPr>
      </w:pPr>
      <w:r>
        <w:t xml:space="preserve">  default     = "mcadevopsreg2026"</w:t>
      </w:r>
    </w:p>
    <w:p w14:paraId="624C5772" w14:textId="77777777" w:rsidR="00E9131E" w:rsidRDefault="00000000">
      <w:pPr>
        <w:pStyle w:val="CodeBlock"/>
        <w:shd w:val="clear" w:color="auto" w:fill="F2F2F2"/>
        <w:spacing w:after="0" w:line="240" w:lineRule="auto"/>
        <w:rPr>
          <w:rFonts w:hint="eastAsia"/>
        </w:rPr>
      </w:pPr>
      <w:r>
        <w:t>}</w:t>
      </w:r>
    </w:p>
    <w:p w14:paraId="25C393C5" w14:textId="77777777" w:rsidR="00E9131E" w:rsidRDefault="00000000">
      <w:pPr>
        <w:pStyle w:val="CodeBlock"/>
        <w:shd w:val="clear" w:color="auto" w:fill="F2F2F2"/>
        <w:spacing w:after="0" w:line="240" w:lineRule="auto"/>
        <w:rPr>
          <w:rFonts w:hint="eastAsia"/>
        </w:rPr>
      </w:pPr>
      <w:r>
        <w:t xml:space="preserve"> </w:t>
      </w:r>
    </w:p>
    <w:p w14:paraId="5B08C0DC" w14:textId="77777777" w:rsidR="00E9131E" w:rsidRDefault="00000000">
      <w:pPr>
        <w:pStyle w:val="CodeBlock"/>
        <w:shd w:val="clear" w:color="auto" w:fill="F2F2F2"/>
        <w:spacing w:after="0" w:line="240" w:lineRule="auto"/>
        <w:rPr>
          <w:rFonts w:hint="eastAsia"/>
        </w:rPr>
      </w:pPr>
      <w:r>
        <w:t>variable "app_service_name" {</w:t>
      </w:r>
    </w:p>
    <w:p w14:paraId="79DB9F05" w14:textId="77777777" w:rsidR="00E9131E" w:rsidRDefault="00000000">
      <w:pPr>
        <w:pStyle w:val="CodeBlock"/>
        <w:shd w:val="clear" w:color="auto" w:fill="F2F2F2"/>
        <w:spacing w:after="0" w:line="240" w:lineRule="auto"/>
        <w:rPr>
          <w:rFonts w:hint="eastAsia"/>
        </w:rPr>
      </w:pPr>
      <w:r>
        <w:t xml:space="preserve">  description = "Azure Linux Web App Service Name"</w:t>
      </w:r>
    </w:p>
    <w:p w14:paraId="7970809E" w14:textId="77777777" w:rsidR="00E9131E" w:rsidRDefault="00000000">
      <w:pPr>
        <w:pStyle w:val="CodeBlock"/>
        <w:shd w:val="clear" w:color="auto" w:fill="F2F2F2"/>
        <w:spacing w:after="0" w:line="240" w:lineRule="auto"/>
        <w:rPr>
          <w:rFonts w:hint="eastAsia"/>
        </w:rPr>
      </w:pPr>
      <w:r>
        <w:t xml:space="preserve">  type        = string</w:t>
      </w:r>
    </w:p>
    <w:p w14:paraId="6C032CB3" w14:textId="77777777" w:rsidR="00E9131E" w:rsidRDefault="00000000">
      <w:pPr>
        <w:pStyle w:val="CodeBlock"/>
        <w:shd w:val="clear" w:color="auto" w:fill="F2F2F2"/>
        <w:spacing w:after="0" w:line="240" w:lineRule="auto"/>
        <w:rPr>
          <w:rFonts w:hint="eastAsia"/>
        </w:rPr>
      </w:pPr>
      <w:r>
        <w:t xml:space="preserve">  default     = "mca-devops-webapp-2026"</w:t>
      </w:r>
    </w:p>
    <w:p w14:paraId="50D6C03E" w14:textId="77777777" w:rsidR="00E9131E" w:rsidRDefault="00000000">
      <w:pPr>
        <w:pStyle w:val="CodeBlock"/>
        <w:shd w:val="clear" w:color="auto" w:fill="F2F2F2"/>
        <w:spacing w:after="0" w:line="240" w:lineRule="auto"/>
        <w:rPr>
          <w:rFonts w:hint="eastAsia"/>
        </w:rPr>
      </w:pPr>
      <w:r>
        <w:t>}</w:t>
      </w:r>
    </w:p>
    <w:p w14:paraId="5999F60B" w14:textId="77777777" w:rsidR="00E9131E" w:rsidRDefault="00000000">
      <w:pPr>
        <w:pStyle w:val="Heading2"/>
      </w:pPr>
      <w:r>
        <w:t>6.5 pipeline.yml</w:t>
      </w:r>
    </w:p>
    <w:p w14:paraId="0280F6F1" w14:textId="77777777" w:rsidR="00E9131E" w:rsidRDefault="00000000">
      <w:r>
        <w:t>GitHub Actions workflow for building and pushing the Docker image to ACR.</w:t>
      </w:r>
    </w:p>
    <w:p w14:paraId="288E2117" w14:textId="77777777" w:rsidR="00E9131E" w:rsidRDefault="00000000">
      <w:pPr>
        <w:pStyle w:val="CodeBlock"/>
        <w:shd w:val="clear" w:color="auto" w:fill="F2F2F2"/>
        <w:spacing w:after="0" w:line="240" w:lineRule="auto"/>
        <w:rPr>
          <w:rFonts w:hint="eastAsia"/>
        </w:rPr>
      </w:pPr>
      <w:r>
        <w:t>name: MCA DevOps CI/CD Pipeline</w:t>
      </w:r>
    </w:p>
    <w:p w14:paraId="6F984945" w14:textId="77777777" w:rsidR="00E9131E" w:rsidRDefault="00000000">
      <w:pPr>
        <w:pStyle w:val="CodeBlock"/>
        <w:shd w:val="clear" w:color="auto" w:fill="F2F2F2"/>
        <w:spacing w:after="0" w:line="240" w:lineRule="auto"/>
        <w:rPr>
          <w:rFonts w:hint="eastAsia"/>
        </w:rPr>
      </w:pPr>
      <w:r>
        <w:t xml:space="preserve"> </w:t>
      </w:r>
    </w:p>
    <w:p w14:paraId="403FCBB6" w14:textId="77777777" w:rsidR="00E9131E" w:rsidRDefault="00000000">
      <w:pPr>
        <w:pStyle w:val="CodeBlock"/>
        <w:shd w:val="clear" w:color="auto" w:fill="F2F2F2"/>
        <w:spacing w:after="0" w:line="240" w:lineRule="auto"/>
        <w:rPr>
          <w:rFonts w:hint="eastAsia"/>
        </w:rPr>
      </w:pPr>
      <w:r>
        <w:t>on:</w:t>
      </w:r>
    </w:p>
    <w:p w14:paraId="6A76D178" w14:textId="77777777" w:rsidR="00E9131E" w:rsidRDefault="00000000">
      <w:pPr>
        <w:pStyle w:val="CodeBlock"/>
        <w:shd w:val="clear" w:color="auto" w:fill="F2F2F2"/>
        <w:spacing w:after="0" w:line="240" w:lineRule="auto"/>
        <w:rPr>
          <w:rFonts w:hint="eastAsia"/>
        </w:rPr>
      </w:pPr>
      <w:r>
        <w:t xml:space="preserve">  push:</w:t>
      </w:r>
    </w:p>
    <w:p w14:paraId="6B4EC5F4" w14:textId="77777777" w:rsidR="00E9131E" w:rsidRDefault="00000000">
      <w:pPr>
        <w:pStyle w:val="CodeBlock"/>
        <w:shd w:val="clear" w:color="auto" w:fill="F2F2F2"/>
        <w:spacing w:after="0" w:line="240" w:lineRule="auto"/>
        <w:rPr>
          <w:rFonts w:hint="eastAsia"/>
        </w:rPr>
      </w:pPr>
      <w:r>
        <w:t xml:space="preserve">    branches: [ "main" ]</w:t>
      </w:r>
    </w:p>
    <w:p w14:paraId="480D07EB" w14:textId="77777777" w:rsidR="00E9131E" w:rsidRDefault="00000000">
      <w:pPr>
        <w:pStyle w:val="CodeBlock"/>
        <w:shd w:val="clear" w:color="auto" w:fill="F2F2F2"/>
        <w:spacing w:after="0" w:line="240" w:lineRule="auto"/>
        <w:rPr>
          <w:rFonts w:hint="eastAsia"/>
        </w:rPr>
      </w:pPr>
      <w:r>
        <w:t xml:space="preserve"> </w:t>
      </w:r>
    </w:p>
    <w:p w14:paraId="36F599F7" w14:textId="77777777" w:rsidR="00E9131E" w:rsidRDefault="00000000">
      <w:pPr>
        <w:pStyle w:val="CodeBlock"/>
        <w:shd w:val="clear" w:color="auto" w:fill="F2F2F2"/>
        <w:spacing w:after="0" w:line="240" w:lineRule="auto"/>
        <w:rPr>
          <w:rFonts w:hint="eastAsia"/>
        </w:rPr>
      </w:pPr>
      <w:r>
        <w:t>jobs:</w:t>
      </w:r>
    </w:p>
    <w:p w14:paraId="0720592C" w14:textId="77777777" w:rsidR="00E9131E" w:rsidRDefault="00000000">
      <w:pPr>
        <w:pStyle w:val="CodeBlock"/>
        <w:shd w:val="clear" w:color="auto" w:fill="F2F2F2"/>
        <w:spacing w:after="0" w:line="240" w:lineRule="auto"/>
        <w:rPr>
          <w:rFonts w:hint="eastAsia"/>
        </w:rPr>
      </w:pPr>
      <w:r>
        <w:t xml:space="preserve">  build-and-deploy:</w:t>
      </w:r>
    </w:p>
    <w:p w14:paraId="7F09A88D" w14:textId="77777777" w:rsidR="00E9131E" w:rsidRDefault="00000000">
      <w:pPr>
        <w:pStyle w:val="CodeBlock"/>
        <w:shd w:val="clear" w:color="auto" w:fill="F2F2F2"/>
        <w:spacing w:after="0" w:line="240" w:lineRule="auto"/>
        <w:rPr>
          <w:rFonts w:hint="eastAsia"/>
        </w:rPr>
      </w:pPr>
      <w:r>
        <w:t xml:space="preserve">    runs-on: ubuntu-latest</w:t>
      </w:r>
    </w:p>
    <w:p w14:paraId="30941293" w14:textId="77777777" w:rsidR="00E9131E" w:rsidRDefault="00000000">
      <w:pPr>
        <w:pStyle w:val="CodeBlock"/>
        <w:shd w:val="clear" w:color="auto" w:fill="F2F2F2"/>
        <w:spacing w:after="0" w:line="240" w:lineRule="auto"/>
        <w:rPr>
          <w:rFonts w:hint="eastAsia"/>
        </w:rPr>
      </w:pPr>
      <w:r>
        <w:t xml:space="preserve"> </w:t>
      </w:r>
    </w:p>
    <w:p w14:paraId="3B9953DD" w14:textId="77777777" w:rsidR="00E9131E" w:rsidRDefault="00000000">
      <w:pPr>
        <w:pStyle w:val="CodeBlock"/>
        <w:shd w:val="clear" w:color="auto" w:fill="F2F2F2"/>
        <w:spacing w:after="0" w:line="240" w:lineRule="auto"/>
        <w:rPr>
          <w:rFonts w:hint="eastAsia"/>
        </w:rPr>
      </w:pPr>
      <w:r>
        <w:lastRenderedPageBreak/>
        <w:t xml:space="preserve">    steps:</w:t>
      </w:r>
    </w:p>
    <w:p w14:paraId="0433238D" w14:textId="77777777" w:rsidR="00E9131E" w:rsidRDefault="00000000">
      <w:pPr>
        <w:pStyle w:val="CodeBlock"/>
        <w:shd w:val="clear" w:color="auto" w:fill="F2F2F2"/>
        <w:spacing w:after="0" w:line="240" w:lineRule="auto"/>
        <w:rPr>
          <w:rFonts w:hint="eastAsia"/>
        </w:rPr>
      </w:pPr>
      <w:r>
        <w:t xml:space="preserve">    - name: Checkout Code</w:t>
      </w:r>
    </w:p>
    <w:p w14:paraId="38E778AB" w14:textId="77777777" w:rsidR="00E9131E" w:rsidRDefault="00000000">
      <w:pPr>
        <w:pStyle w:val="CodeBlock"/>
        <w:shd w:val="clear" w:color="auto" w:fill="F2F2F2"/>
        <w:spacing w:after="0" w:line="240" w:lineRule="auto"/>
        <w:rPr>
          <w:rFonts w:hint="eastAsia"/>
        </w:rPr>
      </w:pPr>
      <w:r>
        <w:t xml:space="preserve">      uses: actions/checkout@v4</w:t>
      </w:r>
    </w:p>
    <w:p w14:paraId="230D048D" w14:textId="77777777" w:rsidR="00E9131E" w:rsidRDefault="00000000">
      <w:pPr>
        <w:pStyle w:val="CodeBlock"/>
        <w:shd w:val="clear" w:color="auto" w:fill="F2F2F2"/>
        <w:spacing w:after="0" w:line="240" w:lineRule="auto"/>
        <w:rPr>
          <w:rFonts w:hint="eastAsia"/>
        </w:rPr>
      </w:pPr>
      <w:r>
        <w:t xml:space="preserve"> </w:t>
      </w:r>
    </w:p>
    <w:p w14:paraId="45745330" w14:textId="77777777" w:rsidR="00E9131E" w:rsidRDefault="00000000">
      <w:pPr>
        <w:pStyle w:val="CodeBlock"/>
        <w:shd w:val="clear" w:color="auto" w:fill="F2F2F2"/>
        <w:spacing w:after="0" w:line="240" w:lineRule="auto"/>
        <w:rPr>
          <w:rFonts w:hint="eastAsia"/>
        </w:rPr>
      </w:pPr>
      <w:r>
        <w:t xml:space="preserve">    - name: Set up Python</w:t>
      </w:r>
    </w:p>
    <w:p w14:paraId="1AA83A99" w14:textId="77777777" w:rsidR="00E9131E" w:rsidRDefault="00000000">
      <w:pPr>
        <w:pStyle w:val="CodeBlock"/>
        <w:shd w:val="clear" w:color="auto" w:fill="F2F2F2"/>
        <w:spacing w:after="0" w:line="240" w:lineRule="auto"/>
        <w:rPr>
          <w:rFonts w:hint="eastAsia"/>
        </w:rPr>
      </w:pPr>
      <w:r>
        <w:t xml:space="preserve">      uses: actions/setup-python@v5</w:t>
      </w:r>
    </w:p>
    <w:p w14:paraId="42DCB11C" w14:textId="77777777" w:rsidR="00E9131E" w:rsidRDefault="00000000">
      <w:pPr>
        <w:pStyle w:val="CodeBlock"/>
        <w:shd w:val="clear" w:color="auto" w:fill="F2F2F2"/>
        <w:spacing w:after="0" w:line="240" w:lineRule="auto"/>
        <w:rPr>
          <w:rFonts w:hint="eastAsia"/>
        </w:rPr>
      </w:pPr>
      <w:r>
        <w:t xml:space="preserve">      with:</w:t>
      </w:r>
    </w:p>
    <w:p w14:paraId="27835B7C" w14:textId="77777777" w:rsidR="00E9131E" w:rsidRDefault="00000000">
      <w:pPr>
        <w:pStyle w:val="CodeBlock"/>
        <w:shd w:val="clear" w:color="auto" w:fill="F2F2F2"/>
        <w:spacing w:after="0" w:line="240" w:lineRule="auto"/>
        <w:rPr>
          <w:rFonts w:hint="eastAsia"/>
        </w:rPr>
      </w:pPr>
      <w:r>
        <w:t xml:space="preserve">        python-version: '3.9'</w:t>
      </w:r>
    </w:p>
    <w:p w14:paraId="7559757E" w14:textId="77777777" w:rsidR="00E9131E" w:rsidRDefault="00000000">
      <w:pPr>
        <w:pStyle w:val="CodeBlock"/>
        <w:shd w:val="clear" w:color="auto" w:fill="F2F2F2"/>
        <w:spacing w:after="0" w:line="240" w:lineRule="auto"/>
        <w:rPr>
          <w:rFonts w:hint="eastAsia"/>
        </w:rPr>
      </w:pPr>
      <w:r>
        <w:t xml:space="preserve"> </w:t>
      </w:r>
    </w:p>
    <w:p w14:paraId="03FD4DA0" w14:textId="77777777" w:rsidR="00E9131E" w:rsidRDefault="00000000">
      <w:pPr>
        <w:pStyle w:val="CodeBlock"/>
        <w:shd w:val="clear" w:color="auto" w:fill="F2F2F2"/>
        <w:spacing w:after="0" w:line="240" w:lineRule="auto"/>
        <w:rPr>
          <w:rFonts w:hint="eastAsia"/>
        </w:rPr>
      </w:pPr>
      <w:r>
        <w:t xml:space="preserve">    - name: Install App Dependencies</w:t>
      </w:r>
    </w:p>
    <w:p w14:paraId="2797A780" w14:textId="77777777" w:rsidR="00E9131E" w:rsidRDefault="00000000">
      <w:pPr>
        <w:pStyle w:val="CodeBlock"/>
        <w:shd w:val="clear" w:color="auto" w:fill="F2F2F2"/>
        <w:spacing w:after="0" w:line="240" w:lineRule="auto"/>
        <w:rPr>
          <w:rFonts w:hint="eastAsia"/>
        </w:rPr>
      </w:pPr>
      <w:r>
        <w:t xml:space="preserve">      run: |</w:t>
      </w:r>
    </w:p>
    <w:p w14:paraId="0001B212" w14:textId="77777777" w:rsidR="00E9131E" w:rsidRDefault="00000000">
      <w:pPr>
        <w:pStyle w:val="CodeBlock"/>
        <w:shd w:val="clear" w:color="auto" w:fill="F2F2F2"/>
        <w:spacing w:after="0" w:line="240" w:lineRule="auto"/>
        <w:rPr>
          <w:rFonts w:hint="eastAsia"/>
        </w:rPr>
      </w:pPr>
      <w:r>
        <w:t xml:space="preserve">        python -m pip install --upgrade pip</w:t>
      </w:r>
    </w:p>
    <w:p w14:paraId="5C190479" w14:textId="77777777" w:rsidR="00E9131E" w:rsidRDefault="00000000">
      <w:pPr>
        <w:pStyle w:val="CodeBlock"/>
        <w:shd w:val="clear" w:color="auto" w:fill="F2F2F2"/>
        <w:spacing w:after="0" w:line="240" w:lineRule="auto"/>
        <w:rPr>
          <w:rFonts w:hint="eastAsia"/>
        </w:rPr>
      </w:pPr>
      <w:r>
        <w:t xml:space="preserve">        pip install flask</w:t>
      </w:r>
    </w:p>
    <w:p w14:paraId="46CD8F0B" w14:textId="77777777" w:rsidR="00E9131E" w:rsidRDefault="00000000">
      <w:pPr>
        <w:pStyle w:val="CodeBlock"/>
        <w:shd w:val="clear" w:color="auto" w:fill="F2F2F2"/>
        <w:spacing w:after="0" w:line="240" w:lineRule="auto"/>
        <w:rPr>
          <w:rFonts w:hint="eastAsia"/>
        </w:rPr>
      </w:pPr>
      <w:r>
        <w:t xml:space="preserve"> </w:t>
      </w:r>
    </w:p>
    <w:p w14:paraId="56F56EB7" w14:textId="77777777" w:rsidR="00E9131E" w:rsidRDefault="00000000">
      <w:pPr>
        <w:pStyle w:val="CodeBlock"/>
        <w:shd w:val="clear" w:color="auto" w:fill="F2F2F2"/>
        <w:spacing w:after="0" w:line="240" w:lineRule="auto"/>
        <w:rPr>
          <w:rFonts w:hint="eastAsia"/>
        </w:rPr>
      </w:pPr>
      <w:r>
        <w:t xml:space="preserve">    - name: Log in to Azure Container Registry</w:t>
      </w:r>
    </w:p>
    <w:p w14:paraId="20A53487" w14:textId="77777777" w:rsidR="00E9131E" w:rsidRDefault="00000000">
      <w:pPr>
        <w:pStyle w:val="CodeBlock"/>
        <w:shd w:val="clear" w:color="auto" w:fill="F2F2F2"/>
        <w:spacing w:after="0" w:line="240" w:lineRule="auto"/>
        <w:rPr>
          <w:rFonts w:hint="eastAsia"/>
        </w:rPr>
      </w:pPr>
      <w:r>
        <w:t xml:space="preserve">      uses: azure/docker-login@v1</w:t>
      </w:r>
    </w:p>
    <w:p w14:paraId="7CDCF4E8" w14:textId="77777777" w:rsidR="00E9131E" w:rsidRDefault="00000000">
      <w:pPr>
        <w:pStyle w:val="CodeBlock"/>
        <w:shd w:val="clear" w:color="auto" w:fill="F2F2F2"/>
        <w:spacing w:after="0" w:line="240" w:lineRule="auto"/>
        <w:rPr>
          <w:rFonts w:hint="eastAsia"/>
        </w:rPr>
      </w:pPr>
      <w:r>
        <w:t xml:space="preserve">      with:</w:t>
      </w:r>
    </w:p>
    <w:p w14:paraId="43AC6EA1" w14:textId="77777777" w:rsidR="00E9131E" w:rsidRDefault="00000000">
      <w:pPr>
        <w:pStyle w:val="CodeBlock"/>
        <w:shd w:val="clear" w:color="auto" w:fill="F2F2F2"/>
        <w:spacing w:after="0" w:line="240" w:lineRule="auto"/>
        <w:rPr>
          <w:rFonts w:hint="eastAsia"/>
        </w:rPr>
      </w:pPr>
      <w:r>
        <w:t xml:space="preserve">        login-server: mcadevopsreg2026.azurecr.io</w:t>
      </w:r>
    </w:p>
    <w:p w14:paraId="491CE430" w14:textId="77777777" w:rsidR="00E9131E" w:rsidRDefault="00000000">
      <w:pPr>
        <w:pStyle w:val="CodeBlock"/>
        <w:shd w:val="clear" w:color="auto" w:fill="F2F2F2"/>
        <w:spacing w:after="0" w:line="240" w:lineRule="auto"/>
        <w:rPr>
          <w:rFonts w:hint="eastAsia"/>
        </w:rPr>
      </w:pPr>
      <w:r>
        <w:t xml:space="preserve">        username: ${{ secrets.ACR_USERNAME }}</w:t>
      </w:r>
    </w:p>
    <w:p w14:paraId="746AED23" w14:textId="77777777" w:rsidR="00E9131E" w:rsidRDefault="00000000">
      <w:pPr>
        <w:pStyle w:val="CodeBlock"/>
        <w:shd w:val="clear" w:color="auto" w:fill="F2F2F2"/>
        <w:spacing w:after="0" w:line="240" w:lineRule="auto"/>
        <w:rPr>
          <w:rFonts w:hint="eastAsia"/>
        </w:rPr>
      </w:pPr>
      <w:r>
        <w:t xml:space="preserve">        password: ${{ secrets.ACR_PASSWORD }}</w:t>
      </w:r>
    </w:p>
    <w:p w14:paraId="4518408A" w14:textId="77777777" w:rsidR="00E9131E" w:rsidRDefault="00000000">
      <w:pPr>
        <w:pStyle w:val="CodeBlock"/>
        <w:shd w:val="clear" w:color="auto" w:fill="F2F2F2"/>
        <w:spacing w:after="0" w:line="240" w:lineRule="auto"/>
        <w:rPr>
          <w:rFonts w:hint="eastAsia"/>
        </w:rPr>
      </w:pPr>
      <w:r>
        <w:t xml:space="preserve"> </w:t>
      </w:r>
    </w:p>
    <w:p w14:paraId="4E70CC78" w14:textId="77777777" w:rsidR="00E9131E" w:rsidRDefault="00000000">
      <w:pPr>
        <w:pStyle w:val="CodeBlock"/>
        <w:shd w:val="clear" w:color="auto" w:fill="F2F2F2"/>
        <w:spacing w:after="0" w:line="240" w:lineRule="auto"/>
        <w:rPr>
          <w:rFonts w:hint="eastAsia"/>
        </w:rPr>
      </w:pPr>
      <w:r>
        <w:t xml:space="preserve">    - name: Build and Push Docker Image</w:t>
      </w:r>
    </w:p>
    <w:p w14:paraId="5860E55E" w14:textId="77777777" w:rsidR="00E9131E" w:rsidRDefault="00000000">
      <w:pPr>
        <w:pStyle w:val="CodeBlock"/>
        <w:shd w:val="clear" w:color="auto" w:fill="F2F2F2"/>
        <w:spacing w:after="0" w:line="240" w:lineRule="auto"/>
        <w:rPr>
          <w:rFonts w:hint="eastAsia"/>
        </w:rPr>
      </w:pPr>
      <w:r>
        <w:t xml:space="preserve">      run: |</w:t>
      </w:r>
    </w:p>
    <w:p w14:paraId="184C35D2" w14:textId="77777777" w:rsidR="00E9131E" w:rsidRDefault="00000000">
      <w:pPr>
        <w:pStyle w:val="CodeBlock"/>
        <w:shd w:val="clear" w:color="auto" w:fill="F2F2F2"/>
        <w:spacing w:after="0" w:line="240" w:lineRule="auto"/>
        <w:rPr>
          <w:rFonts w:hint="eastAsia"/>
        </w:rPr>
      </w:pPr>
      <w:r>
        <w:t xml:space="preserve">        docker build -t mcadevopsreg2026.azurecr.io/mca-devops-app:latest .</w:t>
      </w:r>
    </w:p>
    <w:p w14:paraId="3EB977A1" w14:textId="77777777" w:rsidR="00E9131E" w:rsidRDefault="00000000">
      <w:pPr>
        <w:pStyle w:val="CodeBlock"/>
        <w:shd w:val="clear" w:color="auto" w:fill="F2F2F2"/>
        <w:spacing w:after="0" w:line="240" w:lineRule="auto"/>
        <w:rPr>
          <w:rFonts w:hint="eastAsia"/>
        </w:rPr>
      </w:pPr>
      <w:r>
        <w:t xml:space="preserve">        docker push mcadevopsreg2026.azurecr.io/mca-devops-app:latest</w:t>
      </w:r>
    </w:p>
    <w:p w14:paraId="6C2F3A1F" w14:textId="77777777" w:rsidR="00E9131E" w:rsidRDefault="00000000">
      <w:pPr>
        <w:pStyle w:val="Heading1"/>
      </w:pPr>
      <w:r>
        <w:t>7. CI/CD EXECUTION AND OUTPUT</w:t>
      </w:r>
    </w:p>
    <w:p w14:paraId="6AD5A0E9" w14:textId="77777777" w:rsidR="00E9131E" w:rsidRDefault="00000000">
      <w:pPr>
        <w:pStyle w:val="Heading2"/>
      </w:pPr>
      <w:r>
        <w:t>7.1 GitHub Actions Successful Run</w:t>
      </w:r>
    </w:p>
    <w:p w14:paraId="208AE8FB" w14:textId="77777777" w:rsidR="00E9131E" w:rsidRDefault="00000000">
      <w:r>
        <w:t>The supplied GitHub Actions screenshot shows the workflow “Fix large files and setup ACR pipeline #3” completed successfully. The build-and-deploy job displays completed steps including checkout, Python setup, dependency installation, Azure Container Registry login, Docker image build/push, and job completion. This corresponds to the steps defined in pipeline.yml.</w:t>
      </w:r>
    </w:p>
    <w:p w14:paraId="0C18B30A" w14:textId="77777777" w:rsidR="00E9131E" w:rsidRDefault="00000000">
      <w:pPr>
        <w:spacing w:after="60"/>
        <w:jc w:val="center"/>
      </w:pPr>
      <w:r>
        <w:rPr>
          <w:noProof/>
        </w:rPr>
        <w:drawing>
          <wp:inline distT="0" distB="0" distL="0" distR="0" wp14:anchorId="2F0F1A51" wp14:editId="717161ED">
            <wp:extent cx="5577840" cy="28427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65217.png"/>
                    <pic:cNvPicPr/>
                  </pic:nvPicPr>
                  <pic:blipFill>
                    <a:blip r:embed="rId11"/>
                    <a:stretch>
                      <a:fillRect/>
                    </a:stretch>
                  </pic:blipFill>
                  <pic:spPr>
                    <a:xfrm>
                      <a:off x="0" y="0"/>
                      <a:ext cx="5577840" cy="2842749"/>
                    </a:xfrm>
                    <a:prstGeom prst="rect">
                      <a:avLst/>
                    </a:prstGeom>
                  </pic:spPr>
                </pic:pic>
              </a:graphicData>
            </a:graphic>
          </wp:inline>
        </w:drawing>
      </w:r>
    </w:p>
    <w:p w14:paraId="2A992F8C" w14:textId="77777777" w:rsidR="00E9131E" w:rsidRDefault="00000000">
      <w:pPr>
        <w:spacing w:after="200"/>
        <w:jc w:val="center"/>
      </w:pPr>
      <w:r>
        <w:rPr>
          <w:b/>
          <w:sz w:val="20"/>
        </w:rPr>
        <w:t>Figure 3: Successful GitHub Actions CI/CD Workflow Run</w:t>
      </w:r>
    </w:p>
    <w:p w14:paraId="51C1C814" w14:textId="77777777" w:rsidR="00E9131E" w:rsidRDefault="00000000">
      <w:pPr>
        <w:pStyle w:val="Heading2"/>
      </w:pPr>
      <w:r>
        <w:t>7.2 Live Web Application</w:t>
      </w:r>
    </w:p>
    <w:p w14:paraId="12258647" w14:textId="77777777" w:rsidR="00E9131E" w:rsidRDefault="00000000">
      <w:r>
        <w:t xml:space="preserve">The supplied browser screenshot shows the application page with the heading “DevOps Pipeline Optimization System Live!”, the team reference, and the status message indicating successful deployment via </w:t>
      </w:r>
      <w:r>
        <w:lastRenderedPageBreak/>
        <w:t>Azure and Docker. The browser address bar shows the Azure App Service domain used for the deployed application.</w:t>
      </w:r>
    </w:p>
    <w:p w14:paraId="449D118F" w14:textId="77777777" w:rsidR="00E9131E" w:rsidRDefault="00000000">
      <w:pPr>
        <w:spacing w:after="60"/>
        <w:jc w:val="center"/>
      </w:pPr>
      <w:r>
        <w:rPr>
          <w:noProof/>
        </w:rPr>
        <w:drawing>
          <wp:inline distT="0" distB="0" distL="0" distR="0" wp14:anchorId="25C6AC66" wp14:editId="51D07CBA">
            <wp:extent cx="5577840" cy="28398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65052.png"/>
                    <pic:cNvPicPr/>
                  </pic:nvPicPr>
                  <pic:blipFill>
                    <a:blip r:embed="rId12"/>
                    <a:stretch>
                      <a:fillRect/>
                    </a:stretch>
                  </pic:blipFill>
                  <pic:spPr>
                    <a:xfrm>
                      <a:off x="0" y="0"/>
                      <a:ext cx="5577840" cy="2839839"/>
                    </a:xfrm>
                    <a:prstGeom prst="rect">
                      <a:avLst/>
                    </a:prstGeom>
                  </pic:spPr>
                </pic:pic>
              </a:graphicData>
            </a:graphic>
          </wp:inline>
        </w:drawing>
      </w:r>
    </w:p>
    <w:p w14:paraId="58B76487" w14:textId="77777777" w:rsidR="00E9131E" w:rsidRDefault="00000000">
      <w:pPr>
        <w:spacing w:after="200"/>
        <w:jc w:val="center"/>
      </w:pPr>
      <w:r>
        <w:rPr>
          <w:b/>
          <w:sz w:val="20"/>
        </w:rPr>
        <w:t>Figure 4: Live Flask Application on Azure App Service</w:t>
      </w:r>
    </w:p>
    <w:p w14:paraId="0E98771F" w14:textId="77777777" w:rsidR="00E9131E" w:rsidRDefault="00000000">
      <w:pPr>
        <w:pStyle w:val="Heading1"/>
      </w:pPr>
      <w:r>
        <w:t>8. PROJECT TESTING</w:t>
      </w:r>
    </w:p>
    <w:p w14:paraId="0A1E9F35" w14:textId="77777777" w:rsidR="00E9131E" w:rsidRDefault="00000000">
      <w:pPr>
        <w:pStyle w:val="Heading2"/>
      </w:pPr>
      <w:r>
        <w:t>8.1 Testing Objectives</w:t>
      </w:r>
    </w:p>
    <w:p w14:paraId="53CE578B" w14:textId="77777777" w:rsidR="00E9131E" w:rsidRDefault="00000000">
      <w:pPr>
        <w:pStyle w:val="ListBullet"/>
        <w:spacing w:after="60"/>
      </w:pPr>
      <w:r>
        <w:t>Check that the Flask application code is configured to start on port 5000.</w:t>
      </w:r>
    </w:p>
    <w:p w14:paraId="2E015E8B" w14:textId="77777777" w:rsidR="00E9131E" w:rsidRDefault="00000000">
      <w:pPr>
        <w:pStyle w:val="ListBullet"/>
        <w:spacing w:after="60"/>
      </w:pPr>
      <w:r>
        <w:t>Check that the Dockerfile defines the required container image and startup command.</w:t>
      </w:r>
    </w:p>
    <w:p w14:paraId="0594B552" w14:textId="77777777" w:rsidR="00E9131E" w:rsidRDefault="00000000">
      <w:pPr>
        <w:pStyle w:val="ListBullet"/>
        <w:spacing w:after="60"/>
      </w:pPr>
      <w:r>
        <w:t>Check that Terraform defines the required Azure resources.</w:t>
      </w:r>
    </w:p>
    <w:p w14:paraId="34FCAE75" w14:textId="77777777" w:rsidR="00E9131E" w:rsidRDefault="00000000">
      <w:pPr>
        <w:pStyle w:val="ListBullet"/>
        <w:spacing w:after="60"/>
      </w:pPr>
      <w:r>
        <w:t>Check that GitHub Actions starts on a push to main.</w:t>
      </w:r>
    </w:p>
    <w:p w14:paraId="5CBD83A9" w14:textId="77777777" w:rsidR="00E9131E" w:rsidRDefault="00000000">
      <w:pPr>
        <w:pStyle w:val="ListBullet"/>
        <w:spacing w:after="60"/>
      </w:pPr>
      <w:r>
        <w:t>Check that the Docker image is built and pushed to ACR.</w:t>
      </w:r>
    </w:p>
    <w:p w14:paraId="6D70DD55" w14:textId="77777777" w:rsidR="00E9131E" w:rsidRDefault="00000000">
      <w:pPr>
        <w:pStyle w:val="ListBullet"/>
        <w:spacing w:after="60"/>
      </w:pPr>
      <w:r>
        <w:t>Check that the Azure Linux Web App is configured to use the ACR image.</w:t>
      </w:r>
    </w:p>
    <w:p w14:paraId="1DE7F826" w14:textId="77777777" w:rsidR="00E9131E" w:rsidRDefault="00000000">
      <w:pPr>
        <w:pStyle w:val="ListBullet"/>
        <w:spacing w:after="60"/>
      </w:pPr>
      <w:r>
        <w:t>Check that the deployed application is accessible through the Azure App Service domain.</w:t>
      </w:r>
    </w:p>
    <w:p w14:paraId="67277D6E" w14:textId="77777777" w:rsidR="00E9131E" w:rsidRDefault="00000000">
      <w:pPr>
        <w:pStyle w:val="Heading2"/>
      </w:pPr>
      <w:r>
        <w:t>8.2 Test Cases and Evidence</w:t>
      </w:r>
    </w:p>
    <w:tbl>
      <w:tblPr>
        <w:tblStyle w:val="TableGrid"/>
        <w:tblW w:w="0" w:type="auto"/>
        <w:jc w:val="center"/>
        <w:tblLook w:val="04A0" w:firstRow="1" w:lastRow="0" w:firstColumn="1" w:lastColumn="0" w:noHBand="0" w:noVBand="1"/>
      </w:tblPr>
      <w:tblGrid>
        <w:gridCol w:w="2408"/>
        <w:gridCol w:w="2410"/>
        <w:gridCol w:w="2410"/>
        <w:gridCol w:w="2410"/>
      </w:tblGrid>
      <w:tr w:rsidR="00E9131E" w14:paraId="4AEEC05D" w14:textId="77777777">
        <w:trPr>
          <w:tblHeader/>
          <w:jc w:val="center"/>
        </w:trPr>
        <w:tc>
          <w:tcPr>
            <w:tcW w:w="2412" w:type="dxa"/>
            <w:shd w:val="clear" w:color="auto" w:fill="D9EAF7"/>
            <w:vAlign w:val="center"/>
          </w:tcPr>
          <w:p w14:paraId="7103C491" w14:textId="77777777" w:rsidR="00E9131E" w:rsidRDefault="00000000">
            <w:r>
              <w:rPr>
                <w:b/>
                <w:sz w:val="16"/>
              </w:rPr>
              <w:t>Test Case</w:t>
            </w:r>
          </w:p>
        </w:tc>
        <w:tc>
          <w:tcPr>
            <w:tcW w:w="2412" w:type="dxa"/>
            <w:shd w:val="clear" w:color="auto" w:fill="D9EAF7"/>
            <w:vAlign w:val="center"/>
          </w:tcPr>
          <w:p w14:paraId="3898E630" w14:textId="77777777" w:rsidR="00E9131E" w:rsidRDefault="00000000">
            <w:r>
              <w:rPr>
                <w:b/>
                <w:sz w:val="16"/>
              </w:rPr>
              <w:t>Test Description</w:t>
            </w:r>
          </w:p>
        </w:tc>
        <w:tc>
          <w:tcPr>
            <w:tcW w:w="2412" w:type="dxa"/>
            <w:shd w:val="clear" w:color="auto" w:fill="D9EAF7"/>
            <w:vAlign w:val="center"/>
          </w:tcPr>
          <w:p w14:paraId="5CC38E7C" w14:textId="77777777" w:rsidR="00E9131E" w:rsidRDefault="00000000">
            <w:r>
              <w:rPr>
                <w:b/>
                <w:sz w:val="16"/>
              </w:rPr>
              <w:t>Expected Result</w:t>
            </w:r>
          </w:p>
        </w:tc>
        <w:tc>
          <w:tcPr>
            <w:tcW w:w="2412" w:type="dxa"/>
            <w:shd w:val="clear" w:color="auto" w:fill="D9EAF7"/>
            <w:vAlign w:val="center"/>
          </w:tcPr>
          <w:p w14:paraId="553E1D16" w14:textId="77777777" w:rsidR="00E9131E" w:rsidRDefault="00000000">
            <w:r>
              <w:rPr>
                <w:b/>
                <w:sz w:val="16"/>
              </w:rPr>
              <w:t>Evidence / Status</w:t>
            </w:r>
          </w:p>
        </w:tc>
      </w:tr>
      <w:tr w:rsidR="00E9131E" w14:paraId="1BF7644E" w14:textId="77777777">
        <w:trPr>
          <w:jc w:val="center"/>
        </w:trPr>
        <w:tc>
          <w:tcPr>
            <w:tcW w:w="2412" w:type="dxa"/>
            <w:vAlign w:val="center"/>
          </w:tcPr>
          <w:p w14:paraId="445694CA" w14:textId="77777777" w:rsidR="00E9131E" w:rsidRDefault="00000000">
            <w:r>
              <w:rPr>
                <w:sz w:val="16"/>
              </w:rPr>
              <w:t>TC-01</w:t>
            </w:r>
          </w:p>
        </w:tc>
        <w:tc>
          <w:tcPr>
            <w:tcW w:w="2412" w:type="dxa"/>
            <w:vAlign w:val="center"/>
          </w:tcPr>
          <w:p w14:paraId="4896DD87" w14:textId="77777777" w:rsidR="00E9131E" w:rsidRDefault="00000000">
            <w:r>
              <w:rPr>
                <w:sz w:val="16"/>
              </w:rPr>
              <w:t>Flask application configuration</w:t>
            </w:r>
          </w:p>
        </w:tc>
        <w:tc>
          <w:tcPr>
            <w:tcW w:w="2412" w:type="dxa"/>
            <w:vAlign w:val="center"/>
          </w:tcPr>
          <w:p w14:paraId="5EBD5D35" w14:textId="77777777" w:rsidR="00E9131E" w:rsidRDefault="00000000">
            <w:r>
              <w:rPr>
                <w:sz w:val="16"/>
              </w:rPr>
              <w:t>Application listens on port 5000</w:t>
            </w:r>
          </w:p>
        </w:tc>
        <w:tc>
          <w:tcPr>
            <w:tcW w:w="2412" w:type="dxa"/>
            <w:vAlign w:val="center"/>
          </w:tcPr>
          <w:p w14:paraId="21AD99F1" w14:textId="77777777" w:rsidR="00E9131E" w:rsidRDefault="00000000">
            <w:r>
              <w:rPr>
                <w:sz w:val="16"/>
              </w:rPr>
              <w:t>Supported by app.py; runtime execution not separately documented.</w:t>
            </w:r>
          </w:p>
        </w:tc>
      </w:tr>
      <w:tr w:rsidR="00E9131E" w14:paraId="6B715E6A" w14:textId="77777777">
        <w:trPr>
          <w:jc w:val="center"/>
        </w:trPr>
        <w:tc>
          <w:tcPr>
            <w:tcW w:w="2412" w:type="dxa"/>
            <w:vAlign w:val="center"/>
          </w:tcPr>
          <w:p w14:paraId="7CCFCF30" w14:textId="77777777" w:rsidR="00E9131E" w:rsidRDefault="00000000">
            <w:r>
              <w:rPr>
                <w:sz w:val="16"/>
              </w:rPr>
              <w:t>TC-02</w:t>
            </w:r>
          </w:p>
        </w:tc>
        <w:tc>
          <w:tcPr>
            <w:tcW w:w="2412" w:type="dxa"/>
            <w:vAlign w:val="center"/>
          </w:tcPr>
          <w:p w14:paraId="4B4C4FE2" w14:textId="77777777" w:rsidR="00E9131E" w:rsidRDefault="00000000">
            <w:r>
              <w:rPr>
                <w:sz w:val="16"/>
              </w:rPr>
              <w:t>Docker image build</w:t>
            </w:r>
          </w:p>
        </w:tc>
        <w:tc>
          <w:tcPr>
            <w:tcW w:w="2412" w:type="dxa"/>
            <w:vAlign w:val="center"/>
          </w:tcPr>
          <w:p w14:paraId="49A17D39" w14:textId="77777777" w:rsidR="00E9131E" w:rsidRDefault="00000000">
            <w:r>
              <w:rPr>
                <w:sz w:val="16"/>
              </w:rPr>
              <w:t>Docker image is created successfully</w:t>
            </w:r>
          </w:p>
        </w:tc>
        <w:tc>
          <w:tcPr>
            <w:tcW w:w="2412" w:type="dxa"/>
            <w:vAlign w:val="center"/>
          </w:tcPr>
          <w:p w14:paraId="534DD1AB" w14:textId="77777777" w:rsidR="00E9131E" w:rsidRDefault="00000000">
            <w:r>
              <w:rPr>
                <w:sz w:val="16"/>
              </w:rPr>
              <w:t>Observed in successful GitHub Actions run.</w:t>
            </w:r>
          </w:p>
        </w:tc>
      </w:tr>
      <w:tr w:rsidR="00E9131E" w14:paraId="3EE86D40" w14:textId="77777777">
        <w:trPr>
          <w:jc w:val="center"/>
        </w:trPr>
        <w:tc>
          <w:tcPr>
            <w:tcW w:w="2412" w:type="dxa"/>
            <w:vAlign w:val="center"/>
          </w:tcPr>
          <w:p w14:paraId="77400BC7" w14:textId="77777777" w:rsidR="00E9131E" w:rsidRDefault="00000000">
            <w:r>
              <w:rPr>
                <w:sz w:val="16"/>
              </w:rPr>
              <w:t>TC-03</w:t>
            </w:r>
          </w:p>
        </w:tc>
        <w:tc>
          <w:tcPr>
            <w:tcW w:w="2412" w:type="dxa"/>
            <w:vAlign w:val="center"/>
          </w:tcPr>
          <w:p w14:paraId="6F10DA7C" w14:textId="77777777" w:rsidR="00E9131E" w:rsidRDefault="00000000">
            <w:r>
              <w:rPr>
                <w:sz w:val="16"/>
              </w:rPr>
              <w:t>Docker container configuration</w:t>
            </w:r>
          </w:p>
        </w:tc>
        <w:tc>
          <w:tcPr>
            <w:tcW w:w="2412" w:type="dxa"/>
            <w:vAlign w:val="center"/>
          </w:tcPr>
          <w:p w14:paraId="749AB75D" w14:textId="77777777" w:rsidR="00E9131E" w:rsidRDefault="00000000">
            <w:r>
              <w:rPr>
                <w:sz w:val="16"/>
              </w:rPr>
              <w:t>Container starts the Flask application</w:t>
            </w:r>
          </w:p>
        </w:tc>
        <w:tc>
          <w:tcPr>
            <w:tcW w:w="2412" w:type="dxa"/>
            <w:vAlign w:val="center"/>
          </w:tcPr>
          <w:p w14:paraId="6E794F69" w14:textId="77777777" w:rsidR="00E9131E" w:rsidRDefault="00000000">
            <w:r>
              <w:rPr>
                <w:sz w:val="16"/>
              </w:rPr>
              <w:t>Supported by Dockerfile CMD and exposed port; separate local-run screenshot not supplied.</w:t>
            </w:r>
          </w:p>
        </w:tc>
      </w:tr>
      <w:tr w:rsidR="00E9131E" w14:paraId="0BCCC02C" w14:textId="77777777">
        <w:trPr>
          <w:jc w:val="center"/>
        </w:trPr>
        <w:tc>
          <w:tcPr>
            <w:tcW w:w="2412" w:type="dxa"/>
            <w:vAlign w:val="center"/>
          </w:tcPr>
          <w:p w14:paraId="75B3FEB2" w14:textId="77777777" w:rsidR="00E9131E" w:rsidRDefault="00000000">
            <w:r>
              <w:rPr>
                <w:sz w:val="16"/>
              </w:rPr>
              <w:t>TC-04</w:t>
            </w:r>
          </w:p>
        </w:tc>
        <w:tc>
          <w:tcPr>
            <w:tcW w:w="2412" w:type="dxa"/>
            <w:vAlign w:val="center"/>
          </w:tcPr>
          <w:p w14:paraId="153EF9B0" w14:textId="77777777" w:rsidR="00E9131E" w:rsidRDefault="00000000">
            <w:r>
              <w:rPr>
                <w:sz w:val="16"/>
              </w:rPr>
              <w:t>Terraform resource configuration</w:t>
            </w:r>
          </w:p>
        </w:tc>
        <w:tc>
          <w:tcPr>
            <w:tcW w:w="2412" w:type="dxa"/>
            <w:vAlign w:val="center"/>
          </w:tcPr>
          <w:p w14:paraId="2BFD94B4" w14:textId="77777777" w:rsidR="00E9131E" w:rsidRDefault="00000000">
            <w:r>
              <w:rPr>
                <w:sz w:val="16"/>
              </w:rPr>
              <w:t>Azure resources are defined</w:t>
            </w:r>
          </w:p>
        </w:tc>
        <w:tc>
          <w:tcPr>
            <w:tcW w:w="2412" w:type="dxa"/>
            <w:vAlign w:val="center"/>
          </w:tcPr>
          <w:p w14:paraId="3A3E86F9" w14:textId="77777777" w:rsidR="00E9131E" w:rsidRDefault="00000000">
            <w:r>
              <w:rPr>
                <w:sz w:val="16"/>
              </w:rPr>
              <w:t>Verified from main.tf and Azure resource screenshot; Terraform command output not supplied.</w:t>
            </w:r>
          </w:p>
        </w:tc>
      </w:tr>
      <w:tr w:rsidR="00E9131E" w14:paraId="77E59B3A" w14:textId="77777777">
        <w:trPr>
          <w:jc w:val="center"/>
        </w:trPr>
        <w:tc>
          <w:tcPr>
            <w:tcW w:w="2412" w:type="dxa"/>
            <w:vAlign w:val="center"/>
          </w:tcPr>
          <w:p w14:paraId="48F516ED" w14:textId="77777777" w:rsidR="00E9131E" w:rsidRDefault="00000000">
            <w:r>
              <w:rPr>
                <w:sz w:val="16"/>
              </w:rPr>
              <w:t>TC-05</w:t>
            </w:r>
          </w:p>
        </w:tc>
        <w:tc>
          <w:tcPr>
            <w:tcW w:w="2412" w:type="dxa"/>
            <w:vAlign w:val="center"/>
          </w:tcPr>
          <w:p w14:paraId="7D7D4BC0" w14:textId="77777777" w:rsidR="00E9131E" w:rsidRDefault="00000000">
            <w:r>
              <w:rPr>
                <w:sz w:val="16"/>
              </w:rPr>
              <w:t>GitHub Actions trigger</w:t>
            </w:r>
          </w:p>
        </w:tc>
        <w:tc>
          <w:tcPr>
            <w:tcW w:w="2412" w:type="dxa"/>
            <w:vAlign w:val="center"/>
          </w:tcPr>
          <w:p w14:paraId="4ACFF3CB" w14:textId="77777777" w:rsidR="00E9131E" w:rsidRDefault="00000000">
            <w:r>
              <w:rPr>
                <w:sz w:val="16"/>
              </w:rPr>
              <w:t>Workflow starts on push to main</w:t>
            </w:r>
          </w:p>
        </w:tc>
        <w:tc>
          <w:tcPr>
            <w:tcW w:w="2412" w:type="dxa"/>
            <w:vAlign w:val="center"/>
          </w:tcPr>
          <w:p w14:paraId="26C89414" w14:textId="77777777" w:rsidR="00E9131E" w:rsidRDefault="00000000">
            <w:r>
              <w:rPr>
                <w:sz w:val="16"/>
              </w:rPr>
              <w:t xml:space="preserve">Configured in pipeline.yml and successful run screenshot </w:t>
            </w:r>
            <w:r>
              <w:rPr>
                <w:sz w:val="16"/>
              </w:rPr>
              <w:lastRenderedPageBreak/>
              <w:t>supplied.</w:t>
            </w:r>
          </w:p>
        </w:tc>
      </w:tr>
      <w:tr w:rsidR="00E9131E" w14:paraId="10F8029F" w14:textId="77777777">
        <w:trPr>
          <w:jc w:val="center"/>
        </w:trPr>
        <w:tc>
          <w:tcPr>
            <w:tcW w:w="2412" w:type="dxa"/>
            <w:vAlign w:val="center"/>
          </w:tcPr>
          <w:p w14:paraId="3E8109B7" w14:textId="77777777" w:rsidR="00E9131E" w:rsidRDefault="00000000">
            <w:r>
              <w:rPr>
                <w:sz w:val="16"/>
              </w:rPr>
              <w:t>TC-06</w:t>
            </w:r>
          </w:p>
        </w:tc>
        <w:tc>
          <w:tcPr>
            <w:tcW w:w="2412" w:type="dxa"/>
            <w:vAlign w:val="center"/>
          </w:tcPr>
          <w:p w14:paraId="775E7EE1" w14:textId="77777777" w:rsidR="00E9131E" w:rsidRDefault="00000000">
            <w:r>
              <w:rPr>
                <w:sz w:val="16"/>
              </w:rPr>
              <w:t>Build and push image</w:t>
            </w:r>
          </w:p>
        </w:tc>
        <w:tc>
          <w:tcPr>
            <w:tcW w:w="2412" w:type="dxa"/>
            <w:vAlign w:val="center"/>
          </w:tcPr>
          <w:p w14:paraId="7F366FED" w14:textId="77777777" w:rsidR="00E9131E" w:rsidRDefault="00000000">
            <w:r>
              <w:rPr>
                <w:sz w:val="16"/>
              </w:rPr>
              <w:t>Image is pushed to ACR</w:t>
            </w:r>
          </w:p>
        </w:tc>
        <w:tc>
          <w:tcPr>
            <w:tcW w:w="2412" w:type="dxa"/>
            <w:vAlign w:val="center"/>
          </w:tcPr>
          <w:p w14:paraId="6670D068" w14:textId="77777777" w:rsidR="00E9131E" w:rsidRDefault="00000000">
            <w:r>
              <w:rPr>
                <w:sz w:val="16"/>
              </w:rPr>
              <w:t>Observed in successful GitHub Actions run and configured registry/image name.</w:t>
            </w:r>
          </w:p>
        </w:tc>
      </w:tr>
      <w:tr w:rsidR="00E9131E" w14:paraId="1FB8D377" w14:textId="77777777">
        <w:trPr>
          <w:jc w:val="center"/>
        </w:trPr>
        <w:tc>
          <w:tcPr>
            <w:tcW w:w="2412" w:type="dxa"/>
            <w:vAlign w:val="center"/>
          </w:tcPr>
          <w:p w14:paraId="15894343" w14:textId="77777777" w:rsidR="00E9131E" w:rsidRDefault="00000000">
            <w:r>
              <w:rPr>
                <w:sz w:val="16"/>
              </w:rPr>
              <w:t>TC-07</w:t>
            </w:r>
          </w:p>
        </w:tc>
        <w:tc>
          <w:tcPr>
            <w:tcW w:w="2412" w:type="dxa"/>
            <w:vAlign w:val="center"/>
          </w:tcPr>
          <w:p w14:paraId="4DE62F57" w14:textId="77777777" w:rsidR="00E9131E" w:rsidRDefault="00000000">
            <w:r>
              <w:rPr>
                <w:sz w:val="16"/>
              </w:rPr>
              <w:t>Azure Web App configuration</w:t>
            </w:r>
          </w:p>
        </w:tc>
        <w:tc>
          <w:tcPr>
            <w:tcW w:w="2412" w:type="dxa"/>
            <w:vAlign w:val="center"/>
          </w:tcPr>
          <w:p w14:paraId="12B2F9D2" w14:textId="77777777" w:rsidR="00E9131E" w:rsidRDefault="00000000">
            <w:r>
              <w:rPr>
                <w:sz w:val="16"/>
              </w:rPr>
              <w:t>Web App points to ACR image</w:t>
            </w:r>
          </w:p>
        </w:tc>
        <w:tc>
          <w:tcPr>
            <w:tcW w:w="2412" w:type="dxa"/>
            <w:vAlign w:val="center"/>
          </w:tcPr>
          <w:p w14:paraId="77269F43" w14:textId="77777777" w:rsidR="00E9131E" w:rsidRDefault="00000000">
            <w:r>
              <w:rPr>
                <w:sz w:val="16"/>
              </w:rPr>
              <w:t>Visible in Azure Portal screenshot and defined in main.tf.</w:t>
            </w:r>
          </w:p>
        </w:tc>
      </w:tr>
      <w:tr w:rsidR="00E9131E" w14:paraId="56AEA709" w14:textId="77777777">
        <w:trPr>
          <w:jc w:val="center"/>
        </w:trPr>
        <w:tc>
          <w:tcPr>
            <w:tcW w:w="2412" w:type="dxa"/>
            <w:vAlign w:val="center"/>
          </w:tcPr>
          <w:p w14:paraId="1095351B" w14:textId="77777777" w:rsidR="00E9131E" w:rsidRDefault="00000000">
            <w:r>
              <w:rPr>
                <w:sz w:val="16"/>
              </w:rPr>
              <w:t>TC-08</w:t>
            </w:r>
          </w:p>
        </w:tc>
        <w:tc>
          <w:tcPr>
            <w:tcW w:w="2412" w:type="dxa"/>
            <w:vAlign w:val="center"/>
          </w:tcPr>
          <w:p w14:paraId="4722FB1D" w14:textId="77777777" w:rsidR="00E9131E" w:rsidRDefault="00000000">
            <w:r>
              <w:rPr>
                <w:sz w:val="16"/>
              </w:rPr>
              <w:t>Live application access</w:t>
            </w:r>
          </w:p>
        </w:tc>
        <w:tc>
          <w:tcPr>
            <w:tcW w:w="2412" w:type="dxa"/>
            <w:vAlign w:val="center"/>
          </w:tcPr>
          <w:p w14:paraId="24086B1E" w14:textId="77777777" w:rsidR="00E9131E" w:rsidRDefault="00000000">
            <w:r>
              <w:rPr>
                <w:sz w:val="16"/>
              </w:rPr>
              <w:t>Application is accessible through Azure App Service</w:t>
            </w:r>
          </w:p>
        </w:tc>
        <w:tc>
          <w:tcPr>
            <w:tcW w:w="2412" w:type="dxa"/>
            <w:vAlign w:val="center"/>
          </w:tcPr>
          <w:p w14:paraId="720220BB" w14:textId="77777777" w:rsidR="00E9131E" w:rsidRDefault="00000000">
            <w:r>
              <w:rPr>
                <w:sz w:val="16"/>
              </w:rPr>
              <w:t>Observed in supplied live browser screenshot.</w:t>
            </w:r>
          </w:p>
        </w:tc>
      </w:tr>
    </w:tbl>
    <w:p w14:paraId="054ADCEA" w14:textId="77777777" w:rsidR="00E9131E" w:rsidRDefault="00000000">
      <w:pPr>
        <w:pStyle w:val="Heading1"/>
      </w:pPr>
      <w:r>
        <w:t>9. ADVANTAGES OF THE PROJECT</w:t>
      </w:r>
    </w:p>
    <w:p w14:paraId="2409ABEA" w14:textId="77777777" w:rsidR="00E9131E" w:rsidRDefault="00000000">
      <w:pPr>
        <w:pStyle w:val="ListBullet"/>
        <w:spacing w:after="60"/>
      </w:pPr>
      <w:r>
        <w:t>Reduces repeated manual steps in container image delivery.</w:t>
      </w:r>
    </w:p>
    <w:p w14:paraId="2214FE9C" w14:textId="77777777" w:rsidR="00E9131E" w:rsidRDefault="00000000">
      <w:pPr>
        <w:pStyle w:val="ListBullet"/>
        <w:spacing w:after="60"/>
      </w:pPr>
      <w:r>
        <w:t>Provides a repeatable GitHub Actions workflow for building and pushing the image.</w:t>
      </w:r>
    </w:p>
    <w:p w14:paraId="1A786EE8" w14:textId="77777777" w:rsidR="00E9131E" w:rsidRDefault="00000000">
      <w:pPr>
        <w:pStyle w:val="ListBullet"/>
        <w:spacing w:after="60"/>
      </w:pPr>
      <w:r>
        <w:t>Uses Docker to create a consistent application runtime package.</w:t>
      </w:r>
    </w:p>
    <w:p w14:paraId="194371A8" w14:textId="77777777" w:rsidR="00E9131E" w:rsidRDefault="00000000">
      <w:pPr>
        <w:pStyle w:val="ListBullet"/>
        <w:spacing w:after="60"/>
      </w:pPr>
      <w:r>
        <w:t>Uses Terraform to represent Azure infrastructure in code.</w:t>
      </w:r>
    </w:p>
    <w:p w14:paraId="4B6BF66C" w14:textId="77777777" w:rsidR="00E9131E" w:rsidRDefault="00000000">
      <w:pPr>
        <w:pStyle w:val="ListBullet"/>
        <w:spacing w:after="60"/>
      </w:pPr>
      <w:r>
        <w:t>Stores the application image in Azure Container Registry.</w:t>
      </w:r>
    </w:p>
    <w:p w14:paraId="07D97683" w14:textId="77777777" w:rsidR="00E9131E" w:rsidRDefault="00000000">
      <w:pPr>
        <w:pStyle w:val="ListBullet"/>
        <w:spacing w:after="60"/>
      </w:pPr>
      <w:r>
        <w:t>Uses Azure App Service as the cloud hosting layer.</w:t>
      </w:r>
    </w:p>
    <w:p w14:paraId="3CA43AEF" w14:textId="77777777" w:rsidR="00E9131E" w:rsidRDefault="00000000">
      <w:pPr>
        <w:pStyle w:val="ListBullet"/>
        <w:spacing w:after="60"/>
      </w:pPr>
      <w:r>
        <w:t>Makes source-code changes traceable through Git and GitHub.</w:t>
      </w:r>
    </w:p>
    <w:p w14:paraId="0375B746" w14:textId="77777777" w:rsidR="00E9131E" w:rsidRDefault="00000000">
      <w:pPr>
        <w:pStyle w:val="ListBullet"/>
        <w:spacing w:after="60"/>
      </w:pPr>
      <w:r>
        <w:t>Provides practical exposure to DevOps, CI/CD, containers, IaC, and cloud deployment.</w:t>
      </w:r>
    </w:p>
    <w:p w14:paraId="5604A0BD" w14:textId="77777777" w:rsidR="00E9131E" w:rsidRDefault="00000000">
      <w:pPr>
        <w:pStyle w:val="Heading1"/>
      </w:pPr>
      <w:r>
        <w:t>10. LIMITATIONS</w:t>
      </w:r>
    </w:p>
    <w:p w14:paraId="0A97683A" w14:textId="77777777" w:rsidR="00E9131E" w:rsidRDefault="00000000">
      <w:pPr>
        <w:pStyle w:val="ListBullet"/>
        <w:spacing w:after="60"/>
      </w:pPr>
      <w:r>
        <w:t>The project is primarily an academic demonstration.</w:t>
      </w:r>
    </w:p>
    <w:p w14:paraId="6D862C52" w14:textId="77777777" w:rsidR="00E9131E" w:rsidRDefault="00000000">
      <w:pPr>
        <w:pStyle w:val="ListBullet"/>
        <w:spacing w:after="60"/>
      </w:pPr>
      <w:r>
        <w:t>The supplied GitHub Actions workflow does not include automated unit/integration testing.</w:t>
      </w:r>
    </w:p>
    <w:p w14:paraId="4F5F28EB" w14:textId="77777777" w:rsidR="00E9131E" w:rsidRDefault="00000000">
      <w:pPr>
        <w:pStyle w:val="ListBullet"/>
        <w:spacing w:after="60"/>
      </w:pPr>
      <w:r>
        <w:t>Advanced monitoring and alerting are not part of the supplied implementation.</w:t>
      </w:r>
    </w:p>
    <w:p w14:paraId="10B1A534" w14:textId="77777777" w:rsidR="00E9131E" w:rsidRDefault="00000000">
      <w:pPr>
        <w:pStyle w:val="ListBullet"/>
        <w:spacing w:after="60"/>
      </w:pPr>
      <w:r>
        <w:t>The current Terraform configuration defines a single primary web-app environment.</w:t>
      </w:r>
    </w:p>
    <w:p w14:paraId="0A1B699A" w14:textId="77777777" w:rsidR="00E9131E" w:rsidRDefault="00000000">
      <w:pPr>
        <w:pStyle w:val="ListBullet"/>
        <w:spacing w:after="60"/>
      </w:pPr>
      <w:r>
        <w:t>High availability and multi-region deployment are outside the supplied scope.</w:t>
      </w:r>
    </w:p>
    <w:p w14:paraId="58AEE4C7" w14:textId="77777777" w:rsidR="00E9131E" w:rsidRDefault="00000000">
      <w:pPr>
        <w:pStyle w:val="ListBullet"/>
        <w:spacing w:after="60"/>
      </w:pPr>
      <w:r>
        <w:t>Kubernetes or another container-orchestration platform is not used.</w:t>
      </w:r>
    </w:p>
    <w:p w14:paraId="488B8A19" w14:textId="77777777" w:rsidR="00E9131E" w:rsidRDefault="00000000">
      <w:pPr>
        <w:pStyle w:val="ListBullet"/>
        <w:spacing w:after="60"/>
      </w:pPr>
      <w:r>
        <w:t>The pipeline shown in pipeline.yml builds and pushes the image but does not contain a direct App Service deployment action or Terraform execution step.</w:t>
      </w:r>
    </w:p>
    <w:p w14:paraId="2C3DB8D3" w14:textId="77777777" w:rsidR="00E9131E" w:rsidRDefault="00000000">
      <w:pPr>
        <w:pStyle w:val="Heading1"/>
      </w:pPr>
      <w:r>
        <w:t>11. CONCLUSION</w:t>
      </w:r>
    </w:p>
    <w:p w14:paraId="56E84507" w14:textId="77777777" w:rsidR="00E9131E" w:rsidRDefault="00000000">
      <w:r>
        <w:t>The DevOps Pipeline Optimization System demonstrates how a Python Flask application can be packaged and delivered using modern DevOps tools. The project combines Git and GitHub for source management, Docker for containerization, Terraform for Azure infrastructure configuration, GitHub Actions for automated image delivery, Azure Container Registry for image storage, and Azure App Service for hosting.</w:t>
      </w:r>
    </w:p>
    <w:p w14:paraId="27ACF73C" w14:textId="77777777" w:rsidR="00E9131E" w:rsidRDefault="00000000">
      <w:r>
        <w:t>The supplied project materials and screenshots show a successful GitHub Actions run, an Azure Linux Web App configured with the project container image, and a live application page. The implementation therefore provides a practical example of connecting source control, automation, containerization, Infrastructure as Code, and cloud hosting.</w:t>
      </w:r>
    </w:p>
    <w:p w14:paraId="31957C89" w14:textId="77777777" w:rsidR="00E9131E" w:rsidRDefault="00000000">
      <w:r>
        <w:t>The report deliberately separates the responsibilities visible in the actual files: Terraform defines the infrastructure and Web App container configuration, while pipeline.yml builds and pushes the Docker image to ACR. This keeps the technical description aligned with the submitted implementation.</w:t>
      </w:r>
    </w:p>
    <w:p w14:paraId="4ED74F0A" w14:textId="77777777" w:rsidR="00E9131E" w:rsidRDefault="00000000">
      <w:pPr>
        <w:pStyle w:val="Heading1"/>
      </w:pPr>
      <w:r>
        <w:lastRenderedPageBreak/>
        <w:t>12. FUTURE SCOPE</w:t>
      </w:r>
    </w:p>
    <w:p w14:paraId="3500001C" w14:textId="77777777" w:rsidR="00E9131E" w:rsidRDefault="00000000">
      <w:pPr>
        <w:pStyle w:val="Heading2"/>
      </w:pPr>
      <w:r>
        <w:t>12.1 Automated Testing</w:t>
      </w:r>
    </w:p>
    <w:p w14:paraId="5C1104F7" w14:textId="77777777" w:rsidR="00E9131E" w:rsidRDefault="00000000">
      <w:r>
        <w:t>Unit and integration tests can be added to the GitHub Actions workflow so that application changes are checked before an image is published.</w:t>
      </w:r>
    </w:p>
    <w:p w14:paraId="13F86CEC" w14:textId="77777777" w:rsidR="00E9131E" w:rsidRDefault="00000000">
      <w:pPr>
        <w:pStyle w:val="Heading2"/>
      </w:pPr>
      <w:r>
        <w:t>12.2 Security Scanning</w:t>
      </w:r>
    </w:p>
    <w:p w14:paraId="3C775082" w14:textId="77777777" w:rsidR="00E9131E" w:rsidRDefault="00000000">
      <w:r>
        <w:t>Docker images and dependencies can be scanned for known vulnerabilities before publication or deployment.</w:t>
      </w:r>
    </w:p>
    <w:p w14:paraId="48585C99" w14:textId="77777777" w:rsidR="00E9131E" w:rsidRDefault="00000000">
      <w:pPr>
        <w:pStyle w:val="Heading2"/>
      </w:pPr>
      <w:r>
        <w:t>12.3 Monitoring</w:t>
      </w:r>
    </w:p>
    <w:p w14:paraId="00E53D77" w14:textId="77777777" w:rsidR="00E9131E" w:rsidRDefault="00000000">
      <w:r>
        <w:t>Azure monitoring services can be added to observe application availability, errors, and performance.</w:t>
      </w:r>
    </w:p>
    <w:p w14:paraId="7573B693" w14:textId="77777777" w:rsidR="00E9131E" w:rsidRDefault="00000000">
      <w:pPr>
        <w:pStyle w:val="Heading2"/>
      </w:pPr>
      <w:r>
        <w:t>12.4 Automatic Rollback</w:t>
      </w:r>
    </w:p>
    <w:p w14:paraId="73301605" w14:textId="77777777" w:rsidR="00E9131E" w:rsidRDefault="00000000">
      <w:r>
        <w:t>The delivery process can be extended to return to a previously working image when a new release fails.</w:t>
      </w:r>
    </w:p>
    <w:p w14:paraId="16C9A37F" w14:textId="77777777" w:rsidR="00E9131E" w:rsidRDefault="00000000">
      <w:pPr>
        <w:pStyle w:val="Heading2"/>
      </w:pPr>
      <w:r>
        <w:t>12.5 Multiple Environments</w:t>
      </w:r>
    </w:p>
    <w:p w14:paraId="50920558" w14:textId="77777777" w:rsidR="00E9131E" w:rsidRDefault="00000000">
      <w:r>
        <w:t>Separate development, testing, and production environments can be introduced.</w:t>
      </w:r>
    </w:p>
    <w:p w14:paraId="0CE3E261" w14:textId="77777777" w:rsidR="00E9131E" w:rsidRDefault="00000000">
      <w:pPr>
        <w:pStyle w:val="Heading2"/>
      </w:pPr>
      <w:r>
        <w:t>12.6 Kubernetes</w:t>
      </w:r>
    </w:p>
    <w:p w14:paraId="1D705BD0" w14:textId="77777777" w:rsidR="00E9131E" w:rsidRDefault="00000000">
      <w:r>
        <w:t>The project can be extended to use Kubernetes or Azure Kubernetes Service for container orchestration at larger scale.</w:t>
      </w:r>
    </w:p>
    <w:p w14:paraId="7A7EF35B" w14:textId="77777777" w:rsidR="00E9131E" w:rsidRDefault="00000000">
      <w:pPr>
        <w:pStyle w:val="Heading2"/>
      </w:pPr>
      <w:r>
        <w:t>12.7 Better Deployment Strategies</w:t>
      </w:r>
    </w:p>
    <w:p w14:paraId="734ADE1F" w14:textId="77777777" w:rsidR="00E9131E" w:rsidRDefault="00000000">
      <w:r>
        <w:t>Deployment patterns such as blue-green or canary releases can be considered where supported by the chosen Azure architecture.</w:t>
      </w:r>
    </w:p>
    <w:p w14:paraId="1A38330A" w14:textId="77777777" w:rsidR="00E9131E" w:rsidRDefault="00000000">
      <w:pPr>
        <w:pStyle w:val="Heading2"/>
      </w:pPr>
      <w:r>
        <w:t>12.8 Performance Analysis</w:t>
      </w:r>
    </w:p>
    <w:p w14:paraId="790AD022" w14:textId="77777777" w:rsidR="00E9131E" w:rsidRDefault="00000000">
      <w:r>
        <w:t>Future work can measure workflow duration, Docker build time, image push time, application startup time, and related delivery metrics.</w:t>
      </w:r>
    </w:p>
    <w:p w14:paraId="2EDFAFD3" w14:textId="77777777" w:rsidR="00E9131E" w:rsidRDefault="00000000">
      <w:pPr>
        <w:pStyle w:val="Heading1"/>
      </w:pPr>
      <w:r>
        <w:t>13. REFERENCES</w:t>
      </w:r>
    </w:p>
    <w:p w14:paraId="5668F4B6" w14:textId="77777777" w:rsidR="00E9131E" w:rsidRDefault="00000000">
      <w:pPr>
        <w:spacing w:after="80"/>
      </w:pPr>
      <w:r>
        <w:t xml:space="preserve">1. Python Documentation — </w:t>
      </w:r>
      <w:hyperlink r:id="rId13">
        <w:r>
          <w:rPr>
            <w:color w:val="0563C1"/>
            <w:u w:val="single"/>
          </w:rPr>
          <w:t>https://docs.python.org/3/</w:t>
        </w:r>
      </w:hyperlink>
    </w:p>
    <w:p w14:paraId="1380D9C3" w14:textId="77777777" w:rsidR="00E9131E" w:rsidRDefault="00000000">
      <w:pPr>
        <w:spacing w:after="80"/>
      </w:pPr>
      <w:r>
        <w:t xml:space="preserve">2. Flask Documentation — </w:t>
      </w:r>
      <w:hyperlink r:id="rId14">
        <w:r>
          <w:rPr>
            <w:color w:val="0563C1"/>
            <w:u w:val="single"/>
          </w:rPr>
          <w:t>https://flask.palletsprojects.com/</w:t>
        </w:r>
      </w:hyperlink>
    </w:p>
    <w:p w14:paraId="512EDA0B" w14:textId="77777777" w:rsidR="00E9131E" w:rsidRDefault="00000000">
      <w:pPr>
        <w:spacing w:after="80"/>
      </w:pPr>
      <w:r>
        <w:t xml:space="preserve">3. Git Documentation — </w:t>
      </w:r>
      <w:hyperlink r:id="rId15">
        <w:r>
          <w:rPr>
            <w:color w:val="0563C1"/>
            <w:u w:val="single"/>
          </w:rPr>
          <w:t>https://git-scm.com/doc</w:t>
        </w:r>
      </w:hyperlink>
    </w:p>
    <w:p w14:paraId="0D6FA76C" w14:textId="77777777" w:rsidR="00E9131E" w:rsidRDefault="00000000">
      <w:pPr>
        <w:spacing w:after="80"/>
      </w:pPr>
      <w:r>
        <w:t xml:space="preserve">4. GitHub Documentation — </w:t>
      </w:r>
      <w:hyperlink r:id="rId16">
        <w:r>
          <w:rPr>
            <w:color w:val="0563C1"/>
            <w:u w:val="single"/>
          </w:rPr>
          <w:t>https://docs.github.com/</w:t>
        </w:r>
      </w:hyperlink>
    </w:p>
    <w:p w14:paraId="0F76A265" w14:textId="77777777" w:rsidR="00E9131E" w:rsidRDefault="00000000">
      <w:pPr>
        <w:spacing w:after="80"/>
      </w:pPr>
      <w:r>
        <w:t xml:space="preserve">5. GitHub Actions Documentation — </w:t>
      </w:r>
      <w:hyperlink r:id="rId17">
        <w:r>
          <w:rPr>
            <w:color w:val="0563C1"/>
            <w:u w:val="single"/>
          </w:rPr>
          <w:t>https://docs.github.com/en/actions</w:t>
        </w:r>
      </w:hyperlink>
    </w:p>
    <w:p w14:paraId="5540AD18" w14:textId="77777777" w:rsidR="00E9131E" w:rsidRDefault="00000000">
      <w:pPr>
        <w:spacing w:after="80"/>
      </w:pPr>
      <w:r>
        <w:t xml:space="preserve">6. Docker Documentation — </w:t>
      </w:r>
      <w:hyperlink r:id="rId18">
        <w:r>
          <w:rPr>
            <w:color w:val="0563C1"/>
            <w:u w:val="single"/>
          </w:rPr>
          <w:t>https://docs.docker.com/</w:t>
        </w:r>
      </w:hyperlink>
    </w:p>
    <w:p w14:paraId="2D3D5899" w14:textId="77777777" w:rsidR="00E9131E" w:rsidRDefault="00000000">
      <w:pPr>
        <w:spacing w:after="80"/>
      </w:pPr>
      <w:r>
        <w:t xml:space="preserve">7. Terraform Documentation — </w:t>
      </w:r>
      <w:hyperlink r:id="rId19">
        <w:r>
          <w:rPr>
            <w:color w:val="0563C1"/>
            <w:u w:val="single"/>
          </w:rPr>
          <w:t>https://developer.hashicorp.com/terraform/docs</w:t>
        </w:r>
      </w:hyperlink>
    </w:p>
    <w:p w14:paraId="257CA81F" w14:textId="77777777" w:rsidR="00E9131E" w:rsidRDefault="00000000">
      <w:pPr>
        <w:spacing w:after="80"/>
      </w:pPr>
      <w:r>
        <w:t xml:space="preserve">8. Microsoft Azure Documentation — </w:t>
      </w:r>
      <w:hyperlink r:id="rId20">
        <w:r>
          <w:rPr>
            <w:color w:val="0563C1"/>
            <w:u w:val="single"/>
          </w:rPr>
          <w:t>https://learn.microsoft.com/azure/</w:t>
        </w:r>
      </w:hyperlink>
    </w:p>
    <w:p w14:paraId="3A4A6C21" w14:textId="77777777" w:rsidR="00E9131E" w:rsidRDefault="00000000">
      <w:pPr>
        <w:spacing w:after="80"/>
      </w:pPr>
      <w:r>
        <w:lastRenderedPageBreak/>
        <w:t xml:space="preserve">9. Azure App Service Documentation — </w:t>
      </w:r>
      <w:hyperlink r:id="rId21">
        <w:r>
          <w:rPr>
            <w:color w:val="0563C1"/>
            <w:u w:val="single"/>
          </w:rPr>
          <w:t>https://learn.microsoft.com/azure/app-service/</w:t>
        </w:r>
      </w:hyperlink>
    </w:p>
    <w:p w14:paraId="5422F0AC" w14:textId="77777777" w:rsidR="00E9131E" w:rsidRDefault="00000000">
      <w:pPr>
        <w:spacing w:after="80"/>
      </w:pPr>
      <w:r>
        <w:t xml:space="preserve">10. Azure Container Registry Documentation — </w:t>
      </w:r>
      <w:hyperlink r:id="rId22">
        <w:r>
          <w:rPr>
            <w:color w:val="0563C1"/>
            <w:u w:val="single"/>
          </w:rPr>
          <w:t>https://learn.microsoft.com/azure/container-registry/</w:t>
        </w:r>
      </w:hyperlink>
    </w:p>
    <w:p w14:paraId="5B77E9A6" w14:textId="77777777" w:rsidR="00E9131E" w:rsidRDefault="00000000">
      <w:pPr>
        <w:pStyle w:val="Heading1"/>
      </w:pPr>
      <w:r>
        <w:t>14. PROJECT TEAM</w:t>
      </w:r>
    </w:p>
    <w:tbl>
      <w:tblPr>
        <w:tblStyle w:val="TableGrid"/>
        <w:tblW w:w="0" w:type="auto"/>
        <w:jc w:val="center"/>
        <w:tblLook w:val="04A0" w:firstRow="1" w:lastRow="0" w:firstColumn="1" w:lastColumn="0" w:noHBand="0" w:noVBand="1"/>
      </w:tblPr>
      <w:tblGrid>
        <w:gridCol w:w="1925"/>
        <w:gridCol w:w="1927"/>
        <w:gridCol w:w="1929"/>
        <w:gridCol w:w="1928"/>
        <w:gridCol w:w="1929"/>
      </w:tblGrid>
      <w:tr w:rsidR="00E9131E" w14:paraId="544E848E" w14:textId="77777777">
        <w:trPr>
          <w:tblHeader/>
          <w:jc w:val="center"/>
        </w:trPr>
        <w:tc>
          <w:tcPr>
            <w:tcW w:w="1930" w:type="dxa"/>
            <w:shd w:val="clear" w:color="auto" w:fill="D9EAF7"/>
            <w:vAlign w:val="center"/>
          </w:tcPr>
          <w:p w14:paraId="224B661D" w14:textId="77777777" w:rsidR="00E9131E" w:rsidRDefault="00000000">
            <w:r>
              <w:rPr>
                <w:b/>
                <w:sz w:val="18"/>
              </w:rPr>
              <w:t>S. No.</w:t>
            </w:r>
          </w:p>
        </w:tc>
        <w:tc>
          <w:tcPr>
            <w:tcW w:w="1930" w:type="dxa"/>
            <w:shd w:val="clear" w:color="auto" w:fill="D9EAF7"/>
            <w:vAlign w:val="center"/>
          </w:tcPr>
          <w:p w14:paraId="41993416" w14:textId="77777777" w:rsidR="00E9131E" w:rsidRDefault="00000000">
            <w:r>
              <w:rPr>
                <w:b/>
                <w:sz w:val="18"/>
              </w:rPr>
              <w:t>Name</w:t>
            </w:r>
          </w:p>
        </w:tc>
        <w:tc>
          <w:tcPr>
            <w:tcW w:w="1930" w:type="dxa"/>
            <w:shd w:val="clear" w:color="auto" w:fill="D9EAF7"/>
            <w:vAlign w:val="center"/>
          </w:tcPr>
          <w:p w14:paraId="2D7009C2" w14:textId="77777777" w:rsidR="00E9131E" w:rsidRDefault="00000000">
            <w:r>
              <w:rPr>
                <w:b/>
                <w:sz w:val="18"/>
              </w:rPr>
              <w:t>Admission No.</w:t>
            </w:r>
          </w:p>
        </w:tc>
        <w:tc>
          <w:tcPr>
            <w:tcW w:w="1930" w:type="dxa"/>
            <w:shd w:val="clear" w:color="auto" w:fill="D9EAF7"/>
            <w:vAlign w:val="center"/>
          </w:tcPr>
          <w:p w14:paraId="3E33222E" w14:textId="77777777" w:rsidR="00E9131E" w:rsidRDefault="00000000">
            <w:r>
              <w:rPr>
                <w:b/>
                <w:sz w:val="18"/>
              </w:rPr>
              <w:t>Enrollment No.</w:t>
            </w:r>
          </w:p>
        </w:tc>
        <w:tc>
          <w:tcPr>
            <w:tcW w:w="1930" w:type="dxa"/>
            <w:shd w:val="clear" w:color="auto" w:fill="D9EAF7"/>
            <w:vAlign w:val="center"/>
          </w:tcPr>
          <w:p w14:paraId="4AB31C39" w14:textId="77777777" w:rsidR="00E9131E" w:rsidRDefault="00000000">
            <w:r>
              <w:rPr>
                <w:b/>
                <w:sz w:val="18"/>
              </w:rPr>
              <w:t>Signature</w:t>
            </w:r>
          </w:p>
        </w:tc>
      </w:tr>
      <w:tr w:rsidR="00E9131E" w14:paraId="78B4DB96" w14:textId="77777777">
        <w:trPr>
          <w:jc w:val="center"/>
        </w:trPr>
        <w:tc>
          <w:tcPr>
            <w:tcW w:w="1930" w:type="dxa"/>
            <w:vAlign w:val="center"/>
          </w:tcPr>
          <w:p w14:paraId="63403139" w14:textId="77777777" w:rsidR="00E9131E" w:rsidRDefault="00000000">
            <w:r>
              <w:rPr>
                <w:sz w:val="18"/>
              </w:rPr>
              <w:t>1</w:t>
            </w:r>
          </w:p>
        </w:tc>
        <w:tc>
          <w:tcPr>
            <w:tcW w:w="1930" w:type="dxa"/>
            <w:vAlign w:val="center"/>
          </w:tcPr>
          <w:p w14:paraId="30AD384A" w14:textId="77777777" w:rsidR="00E9131E" w:rsidRDefault="00000000">
            <w:r>
              <w:rPr>
                <w:sz w:val="18"/>
              </w:rPr>
              <w:t>Vishal Yadav</w:t>
            </w:r>
          </w:p>
        </w:tc>
        <w:tc>
          <w:tcPr>
            <w:tcW w:w="1930" w:type="dxa"/>
            <w:vAlign w:val="center"/>
          </w:tcPr>
          <w:p w14:paraId="00554DE5" w14:textId="77777777" w:rsidR="00E9131E" w:rsidRDefault="00000000">
            <w:r>
              <w:rPr>
                <w:sz w:val="18"/>
              </w:rPr>
              <w:t>25SCSE2030186</w:t>
            </w:r>
          </w:p>
        </w:tc>
        <w:tc>
          <w:tcPr>
            <w:tcW w:w="1930" w:type="dxa"/>
            <w:vAlign w:val="center"/>
          </w:tcPr>
          <w:p w14:paraId="639A09F4" w14:textId="77777777" w:rsidR="00E9131E" w:rsidRDefault="00000000">
            <w:r>
              <w:rPr>
                <w:sz w:val="18"/>
              </w:rPr>
              <w:t>25132030877</w:t>
            </w:r>
          </w:p>
        </w:tc>
        <w:tc>
          <w:tcPr>
            <w:tcW w:w="1930" w:type="dxa"/>
            <w:vAlign w:val="center"/>
          </w:tcPr>
          <w:p w14:paraId="277CC596" w14:textId="77777777" w:rsidR="00E9131E" w:rsidRDefault="00000000">
            <w:r>
              <w:rPr>
                <w:sz w:val="18"/>
              </w:rPr>
              <w:t>________________</w:t>
            </w:r>
          </w:p>
        </w:tc>
      </w:tr>
      <w:tr w:rsidR="00E9131E" w14:paraId="2CFEBD40" w14:textId="77777777">
        <w:trPr>
          <w:jc w:val="center"/>
        </w:trPr>
        <w:tc>
          <w:tcPr>
            <w:tcW w:w="1930" w:type="dxa"/>
            <w:vAlign w:val="center"/>
          </w:tcPr>
          <w:p w14:paraId="4D59105D" w14:textId="77777777" w:rsidR="00E9131E" w:rsidRDefault="00000000">
            <w:r>
              <w:rPr>
                <w:sz w:val="18"/>
              </w:rPr>
              <w:t>2</w:t>
            </w:r>
          </w:p>
        </w:tc>
        <w:tc>
          <w:tcPr>
            <w:tcW w:w="1930" w:type="dxa"/>
            <w:vAlign w:val="center"/>
          </w:tcPr>
          <w:p w14:paraId="6CD597D3" w14:textId="77777777" w:rsidR="00E9131E" w:rsidRDefault="00000000">
            <w:r>
              <w:rPr>
                <w:sz w:val="18"/>
              </w:rPr>
              <w:t>Satyam Tiwari</w:t>
            </w:r>
          </w:p>
        </w:tc>
        <w:tc>
          <w:tcPr>
            <w:tcW w:w="1930" w:type="dxa"/>
            <w:vAlign w:val="center"/>
          </w:tcPr>
          <w:p w14:paraId="592E63E6" w14:textId="77777777" w:rsidR="00E9131E" w:rsidRDefault="00000000">
            <w:r>
              <w:rPr>
                <w:sz w:val="18"/>
              </w:rPr>
              <w:t>25SCSE2030189</w:t>
            </w:r>
          </w:p>
        </w:tc>
        <w:tc>
          <w:tcPr>
            <w:tcW w:w="1930" w:type="dxa"/>
            <w:vAlign w:val="center"/>
          </w:tcPr>
          <w:p w14:paraId="63BB5E45" w14:textId="77777777" w:rsidR="00E9131E" w:rsidRDefault="00000000">
            <w:r>
              <w:rPr>
                <w:sz w:val="18"/>
              </w:rPr>
              <w:t>25132030794</w:t>
            </w:r>
          </w:p>
        </w:tc>
        <w:tc>
          <w:tcPr>
            <w:tcW w:w="1930" w:type="dxa"/>
            <w:vAlign w:val="center"/>
          </w:tcPr>
          <w:p w14:paraId="261C769A" w14:textId="77777777" w:rsidR="00E9131E" w:rsidRDefault="00000000">
            <w:r>
              <w:rPr>
                <w:sz w:val="18"/>
              </w:rPr>
              <w:t>________________</w:t>
            </w:r>
          </w:p>
        </w:tc>
      </w:tr>
      <w:tr w:rsidR="00E9131E" w14:paraId="5BFBA0E9" w14:textId="77777777">
        <w:trPr>
          <w:jc w:val="center"/>
        </w:trPr>
        <w:tc>
          <w:tcPr>
            <w:tcW w:w="1930" w:type="dxa"/>
            <w:vAlign w:val="center"/>
          </w:tcPr>
          <w:p w14:paraId="43AF08C8" w14:textId="77777777" w:rsidR="00E9131E" w:rsidRDefault="00000000">
            <w:r>
              <w:rPr>
                <w:sz w:val="18"/>
              </w:rPr>
              <w:t>3</w:t>
            </w:r>
          </w:p>
        </w:tc>
        <w:tc>
          <w:tcPr>
            <w:tcW w:w="1930" w:type="dxa"/>
            <w:vAlign w:val="center"/>
          </w:tcPr>
          <w:p w14:paraId="2CF0B3E7" w14:textId="77777777" w:rsidR="00E9131E" w:rsidRDefault="00000000">
            <w:r>
              <w:rPr>
                <w:sz w:val="18"/>
              </w:rPr>
              <w:t>Rohit Baghel</w:t>
            </w:r>
          </w:p>
        </w:tc>
        <w:tc>
          <w:tcPr>
            <w:tcW w:w="1930" w:type="dxa"/>
            <w:vAlign w:val="center"/>
          </w:tcPr>
          <w:p w14:paraId="29327731" w14:textId="77777777" w:rsidR="00E9131E" w:rsidRDefault="00000000">
            <w:r>
              <w:rPr>
                <w:sz w:val="18"/>
              </w:rPr>
              <w:t>25SCSE2030104</w:t>
            </w:r>
          </w:p>
        </w:tc>
        <w:tc>
          <w:tcPr>
            <w:tcW w:w="1930" w:type="dxa"/>
            <w:vAlign w:val="center"/>
          </w:tcPr>
          <w:p w14:paraId="10135737" w14:textId="77777777" w:rsidR="00E9131E" w:rsidRDefault="00000000">
            <w:r>
              <w:rPr>
                <w:sz w:val="18"/>
              </w:rPr>
              <w:t>25132030769</w:t>
            </w:r>
          </w:p>
        </w:tc>
        <w:tc>
          <w:tcPr>
            <w:tcW w:w="1930" w:type="dxa"/>
            <w:vAlign w:val="center"/>
          </w:tcPr>
          <w:p w14:paraId="5105863D" w14:textId="77777777" w:rsidR="00E9131E" w:rsidRDefault="00000000">
            <w:r>
              <w:rPr>
                <w:sz w:val="18"/>
              </w:rPr>
              <w:t>________________</w:t>
            </w:r>
          </w:p>
        </w:tc>
      </w:tr>
    </w:tbl>
    <w:p w14:paraId="5F58E0CF" w14:textId="77777777" w:rsidR="00E9131E" w:rsidRDefault="00000000">
      <w:r>
        <w:t>Project Guide: Dr. Deepak Kumar Panda</w:t>
      </w:r>
    </w:p>
    <w:p w14:paraId="6FB5610E" w14:textId="77777777" w:rsidR="00E9131E" w:rsidRDefault="00000000">
      <w:r>
        <w:t>Course: Master of Computer Applications (MCA), Third Semester</w:t>
      </w:r>
    </w:p>
    <w:p w14:paraId="1C593998" w14:textId="77777777" w:rsidR="00E9131E" w:rsidRDefault="00000000">
      <w:r>
        <w:t>Academic Session: 2026–2027</w:t>
      </w:r>
    </w:p>
    <w:p w14:paraId="26033817" w14:textId="77777777" w:rsidR="00E9131E" w:rsidRDefault="00000000">
      <w:r>
        <w:t>University: School of Computer Application and Technology, Galgotias University, Greater Noida, Uttar Pradesh, India</w:t>
      </w:r>
    </w:p>
    <w:sectPr w:rsidR="00E9131E" w:rsidSect="00034616">
      <w:headerReference w:type="default" r:id="rId23"/>
      <w:footerReference w:type="default" r:id="rId24"/>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09B4D" w14:textId="77777777" w:rsidR="00A61766" w:rsidRDefault="00A61766">
      <w:pPr>
        <w:spacing w:after="0" w:line="240" w:lineRule="auto"/>
      </w:pPr>
      <w:r>
        <w:separator/>
      </w:r>
    </w:p>
  </w:endnote>
  <w:endnote w:type="continuationSeparator" w:id="0">
    <w:p w14:paraId="51EFC31D" w14:textId="77777777" w:rsidR="00A61766" w:rsidRDefault="00A6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C523" w14:textId="77777777" w:rsidR="00E9131E" w:rsidRDefault="00000000">
    <w:pPr>
      <w:pStyle w:val="Footer"/>
      <w:jc w:val="center"/>
    </w:pPr>
    <w:r>
      <w:rPr>
        <w:sz w:val="16"/>
      </w:rPr>
      <w:t xml:space="preserve">MCA Major Project </w:t>
    </w:r>
    <w:proofErr w:type="gramStart"/>
    <w:r>
      <w:rPr>
        <w:sz w:val="16"/>
      </w:rPr>
      <w:t>Report  |</w:t>
    </w:r>
    <w:proofErr w:type="gramEnd"/>
    <w:r>
      <w:rPr>
        <w:sz w:val="16"/>
      </w:rPr>
      <w:t xml:space="preserve">  </w:t>
    </w:r>
    <w:r>
      <w:fldChar w:fldCharType="begin"/>
    </w:r>
    <w:r>
      <w:instrText>PAGE</w:instrText>
    </w:r>
    <w:r>
      <w:fldChar w:fldCharType="separate"/>
    </w:r>
    <w:r w:rsidR="00EC43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89664" w14:textId="77777777" w:rsidR="00A61766" w:rsidRDefault="00A61766">
      <w:pPr>
        <w:spacing w:after="0" w:line="240" w:lineRule="auto"/>
      </w:pPr>
      <w:r>
        <w:separator/>
      </w:r>
    </w:p>
  </w:footnote>
  <w:footnote w:type="continuationSeparator" w:id="0">
    <w:p w14:paraId="1BEB1B45" w14:textId="77777777" w:rsidR="00A61766" w:rsidRDefault="00A617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050F" w14:textId="77777777" w:rsidR="00E9131E" w:rsidRDefault="00000000">
    <w:pPr>
      <w:pStyle w:val="Header"/>
      <w:jc w:val="center"/>
    </w:pPr>
    <w:r>
      <w:rPr>
        <w:b/>
        <w:color w:val="646464"/>
        <w:sz w:val="16"/>
      </w:rPr>
      <w:t>DEVOPS PIPELINE OPTIMIZATION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079044">
    <w:abstractNumId w:val="8"/>
  </w:num>
  <w:num w:numId="2" w16cid:durableId="2060786049">
    <w:abstractNumId w:val="6"/>
  </w:num>
  <w:num w:numId="3" w16cid:durableId="696857747">
    <w:abstractNumId w:val="5"/>
  </w:num>
  <w:num w:numId="4" w16cid:durableId="208995730">
    <w:abstractNumId w:val="4"/>
  </w:num>
  <w:num w:numId="5" w16cid:durableId="1391462186">
    <w:abstractNumId w:val="7"/>
  </w:num>
  <w:num w:numId="6" w16cid:durableId="1866020118">
    <w:abstractNumId w:val="3"/>
  </w:num>
  <w:num w:numId="7" w16cid:durableId="1889031901">
    <w:abstractNumId w:val="2"/>
  </w:num>
  <w:num w:numId="8" w16cid:durableId="2098091579">
    <w:abstractNumId w:val="1"/>
  </w:num>
  <w:num w:numId="9" w16cid:durableId="82019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6E5"/>
    <w:rsid w:val="00235B30"/>
    <w:rsid w:val="0029639D"/>
    <w:rsid w:val="00326F90"/>
    <w:rsid w:val="0055404B"/>
    <w:rsid w:val="00A61766"/>
    <w:rsid w:val="00AA1D8D"/>
    <w:rsid w:val="00B47730"/>
    <w:rsid w:val="00CB0664"/>
    <w:rsid w:val="00E9131E"/>
    <w:rsid w:val="00EC43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18D83"/>
  <w14:defaultImageDpi w14:val="300"/>
  <w15:docId w15:val="{19F38715-C892-45D5-828E-6D74B357C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44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115" w:right="115"/>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 TargetMode="External"/><Relationship Id="rId18" Type="http://schemas.openxmlformats.org/officeDocument/2006/relationships/hyperlink" Target="https://docs.docker.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learn.microsoft.com/azure/app-servic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github.com/en/action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github.com/" TargetMode="External"/><Relationship Id="rId20" Type="http://schemas.openxmlformats.org/officeDocument/2006/relationships/hyperlink" Target="https://learn.microsoft.com/azu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scm.com/doc"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developer.hashicorp.com/terrafor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lask.palletsprojects.com/" TargetMode="External"/><Relationship Id="rId22" Type="http://schemas.openxmlformats.org/officeDocument/2006/relationships/hyperlink" Target="https://learn.microsoft.com/azure/container-regi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3767</Words>
  <Characters>21474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Pipeline Optimization System - Major Project Report</dc:title>
  <dc:subject>MCA Third Semester Major Project</dc:subject>
  <dc:creator>Vishal Yadav, Satyam Tiwari, Rohit Baghel</dc:creator>
  <cp:keywords>DevOps, CI/CD, Docker, Terraform, Azure, Flask, GitHub Actions</cp:keywords>
  <dc:description>generated by python-docx</dc:description>
  <cp:lastModifiedBy>Vishal Yadav</cp:lastModifiedBy>
  <cp:revision>2</cp:revision>
  <dcterms:created xsi:type="dcterms:W3CDTF">2026-09-24T13:37:00Z</dcterms:created>
  <dcterms:modified xsi:type="dcterms:W3CDTF">2026-09-24T13:37:00Z</dcterms:modified>
  <cp:category/>
</cp:coreProperties>
</file>